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33E112" w14:textId="46CFCFF6" w:rsidR="004B5529" w:rsidRPr="00E31114" w:rsidRDefault="00E31114" w:rsidP="00E31114">
      <w:pPr>
        <w:jc w:val="center"/>
        <w:rPr>
          <w:rFonts w:ascii="Arial" w:hAnsi="Arial" w:cs="Arial"/>
          <w:b/>
          <w:bCs/>
          <w:i w:val="0"/>
          <w:iCs w:val="0"/>
          <w:sz w:val="32"/>
          <w:szCs w:val="32"/>
        </w:rPr>
      </w:pPr>
      <w:r w:rsidRPr="00E31114">
        <w:rPr>
          <w:rFonts w:ascii="Arial" w:hAnsi="Arial" w:cs="Arial"/>
          <w:b/>
          <w:bCs/>
          <w:i w:val="0"/>
          <w:iCs w:val="0"/>
          <w:sz w:val="32"/>
          <w:szCs w:val="32"/>
        </w:rPr>
        <w:t xml:space="preserve">Predictive Model Plan </w:t>
      </w:r>
    </w:p>
    <w:p w14:paraId="144E445C" w14:textId="0E1E9892" w:rsidR="004B5529" w:rsidRPr="00E31114" w:rsidRDefault="004B5529">
      <w:pPr>
        <w:rPr>
          <w:rFonts w:ascii="Arial" w:hAnsi="Arial" w:cs="Arial"/>
          <w:i w:val="0"/>
          <w:iCs w:val="0"/>
          <w:color w:val="000000" w:themeColor="text1"/>
        </w:rPr>
      </w:pPr>
    </w:p>
    <w:p w14:paraId="19A14894"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1. Model Logic (Generated with GenAI)</w:t>
      </w:r>
    </w:p>
    <w:p w14:paraId="5B6A105C" w14:textId="6E577DDE" w:rsidR="004B5529" w:rsidRPr="00E31114" w:rsidRDefault="0058131D">
      <w:pPr>
        <w:rPr>
          <w:rFonts w:ascii="Arial" w:hAnsi="Arial" w:cs="Arial"/>
          <w:i w:val="0"/>
          <w:iCs w:val="0"/>
          <w:color w:val="000000" w:themeColor="text1"/>
        </w:rPr>
      </w:pPr>
      <w:r>
        <w:rPr>
          <w:rFonts w:ascii="Arial" w:hAnsi="Arial" w:cs="Arial"/>
          <w:i w:val="0"/>
          <w:iCs w:val="0"/>
          <w:color w:val="000000" w:themeColor="text1"/>
        </w:rPr>
        <w:t>Pseudo code:</w:t>
      </w:r>
    </w:p>
    <w:p w14:paraId="32058AAE" w14:textId="77777777" w:rsidR="00752FE1" w:rsidRDefault="00752FE1" w:rsidP="00752FE1">
      <w:pPr>
        <w:pStyle w:val="HTMLPreformatted"/>
        <w:rPr>
          <w:rStyle w:val="HTMLCode"/>
        </w:rPr>
      </w:pPr>
      <w:r>
        <w:rPr>
          <w:rStyle w:val="HTMLCode"/>
        </w:rPr>
        <w:t xml:space="preserve">FUNCTION </w:t>
      </w:r>
      <w:proofErr w:type="spellStart"/>
      <w:r>
        <w:rPr>
          <w:rStyle w:val="HTMLCode"/>
        </w:rPr>
        <w:t>build_delinquency_</w:t>
      </w:r>
      <w:proofErr w:type="gramStart"/>
      <w:r>
        <w:rPr>
          <w:rStyle w:val="HTMLCode"/>
        </w:rPr>
        <w:t>model</w:t>
      </w:r>
      <w:proofErr w:type="spellEnd"/>
      <w:r>
        <w:rPr>
          <w:rStyle w:val="HTMLCode"/>
        </w:rPr>
        <w:t>(</w:t>
      </w:r>
      <w:proofErr w:type="gramEnd"/>
      <w:r>
        <w:rPr>
          <w:rStyle w:val="HTMLCode"/>
        </w:rPr>
        <w:t>dataset):</w:t>
      </w:r>
    </w:p>
    <w:p w14:paraId="19A608C2" w14:textId="77777777" w:rsidR="00752FE1" w:rsidRDefault="00752FE1" w:rsidP="00752FE1">
      <w:pPr>
        <w:pStyle w:val="HTMLPreformatted"/>
        <w:rPr>
          <w:rStyle w:val="HTMLCode"/>
        </w:rPr>
      </w:pPr>
      <w:r>
        <w:rPr>
          <w:rStyle w:val="HTMLCode"/>
        </w:rPr>
        <w:t xml:space="preserve">    </w:t>
      </w:r>
    </w:p>
    <w:p w14:paraId="11AAC243" w14:textId="77777777" w:rsidR="00752FE1" w:rsidRDefault="00752FE1" w:rsidP="00752FE1">
      <w:pPr>
        <w:pStyle w:val="HTMLPreformatted"/>
        <w:rPr>
          <w:rStyle w:val="HTMLCode"/>
        </w:rPr>
      </w:pPr>
      <w:r>
        <w:rPr>
          <w:rStyle w:val="HTMLCode"/>
        </w:rPr>
        <w:t xml:space="preserve">    // Step 1: Data Preparation</w:t>
      </w:r>
    </w:p>
    <w:p w14:paraId="5EEB3843" w14:textId="77777777" w:rsidR="00752FE1" w:rsidRDefault="00752FE1" w:rsidP="00752FE1">
      <w:pPr>
        <w:pStyle w:val="HTMLPreformatted"/>
        <w:rPr>
          <w:rStyle w:val="HTMLCode"/>
        </w:rPr>
      </w:pPr>
      <w:r>
        <w:rPr>
          <w:rStyle w:val="HTMLCode"/>
        </w:rPr>
        <w:t xml:space="preserve">    // Handle missing values in numerical columns</w:t>
      </w:r>
    </w:p>
    <w:p w14:paraId="00DA5DD3" w14:textId="77777777" w:rsidR="00752FE1" w:rsidRDefault="00752FE1" w:rsidP="00752FE1">
      <w:pPr>
        <w:pStyle w:val="HTMLPreformatted"/>
        <w:rPr>
          <w:rStyle w:val="HTMLCode"/>
        </w:rPr>
      </w:pPr>
      <w:r>
        <w:rPr>
          <w:rStyle w:val="HTMLCode"/>
        </w:rPr>
        <w:t xml:space="preserve">    </w:t>
      </w:r>
      <w:proofErr w:type="spellStart"/>
      <w:r>
        <w:rPr>
          <w:rStyle w:val="HTMLCode"/>
        </w:rPr>
        <w:t>median_income</w:t>
      </w:r>
      <w:proofErr w:type="spellEnd"/>
      <w:r>
        <w:rPr>
          <w:rStyle w:val="HTMLCode"/>
        </w:rPr>
        <w:t xml:space="preserve"> = </w:t>
      </w:r>
      <w:proofErr w:type="gramStart"/>
      <w:r>
        <w:rPr>
          <w:rStyle w:val="HTMLCode"/>
        </w:rPr>
        <w:t>MEDIAN(</w:t>
      </w:r>
      <w:proofErr w:type="gramEnd"/>
      <w:r>
        <w:rPr>
          <w:rStyle w:val="HTMLCode"/>
        </w:rPr>
        <w:t>dataset["Income"])</w:t>
      </w:r>
    </w:p>
    <w:p w14:paraId="544E2851" w14:textId="77777777" w:rsidR="00752FE1" w:rsidRDefault="00752FE1" w:rsidP="00752FE1">
      <w:pPr>
        <w:pStyle w:val="HTMLPreformatted"/>
        <w:rPr>
          <w:rStyle w:val="HTMLCode"/>
        </w:rPr>
      </w:pPr>
      <w:r>
        <w:rPr>
          <w:rStyle w:val="HTMLCode"/>
        </w:rPr>
        <w:t xml:space="preserve">    FILL_MISSING_</w:t>
      </w:r>
      <w:proofErr w:type="gramStart"/>
      <w:r>
        <w:rPr>
          <w:rStyle w:val="HTMLCode"/>
        </w:rPr>
        <w:t>VALUES(</w:t>
      </w:r>
      <w:proofErr w:type="gramEnd"/>
      <w:r>
        <w:rPr>
          <w:rStyle w:val="HTMLCode"/>
        </w:rPr>
        <w:t xml:space="preserve">dataset["Income"], </w:t>
      </w:r>
      <w:proofErr w:type="spellStart"/>
      <w:r>
        <w:rPr>
          <w:rStyle w:val="HTMLCode"/>
        </w:rPr>
        <w:t>median_income</w:t>
      </w:r>
      <w:proofErr w:type="spellEnd"/>
      <w:r>
        <w:rPr>
          <w:rStyle w:val="HTMLCode"/>
        </w:rPr>
        <w:t>)</w:t>
      </w:r>
    </w:p>
    <w:p w14:paraId="556D7BE6" w14:textId="77777777" w:rsidR="00752FE1" w:rsidRDefault="00752FE1" w:rsidP="00752FE1">
      <w:pPr>
        <w:pStyle w:val="HTMLPreformatted"/>
        <w:rPr>
          <w:rStyle w:val="HTMLCode"/>
        </w:rPr>
      </w:pPr>
      <w:r>
        <w:rPr>
          <w:rStyle w:val="HTMLCode"/>
        </w:rPr>
        <w:t xml:space="preserve">    </w:t>
      </w:r>
    </w:p>
    <w:p w14:paraId="64370F01" w14:textId="77777777" w:rsidR="00752FE1" w:rsidRDefault="00752FE1" w:rsidP="00752FE1">
      <w:pPr>
        <w:pStyle w:val="HTMLPreformatted"/>
        <w:rPr>
          <w:rStyle w:val="HTMLCode"/>
        </w:rPr>
      </w:pPr>
      <w:r>
        <w:rPr>
          <w:rStyle w:val="HTMLCode"/>
        </w:rPr>
        <w:t xml:space="preserve">    </w:t>
      </w:r>
      <w:proofErr w:type="spellStart"/>
      <w:r>
        <w:rPr>
          <w:rStyle w:val="HTMLCode"/>
        </w:rPr>
        <w:t>median_loan_balance</w:t>
      </w:r>
      <w:proofErr w:type="spellEnd"/>
      <w:r>
        <w:rPr>
          <w:rStyle w:val="HTMLCode"/>
        </w:rPr>
        <w:t xml:space="preserve"> = </w:t>
      </w:r>
      <w:proofErr w:type="gramStart"/>
      <w:r>
        <w:rPr>
          <w:rStyle w:val="HTMLCode"/>
        </w:rPr>
        <w:t>MEDIAN(</w:t>
      </w:r>
      <w:proofErr w:type="gramEnd"/>
      <w:r>
        <w:rPr>
          <w:rStyle w:val="HTMLCode"/>
        </w:rPr>
        <w:t>dataset["</w:t>
      </w:r>
      <w:proofErr w:type="spellStart"/>
      <w:r>
        <w:rPr>
          <w:rStyle w:val="HTMLCode"/>
        </w:rPr>
        <w:t>Loan_Balance</w:t>
      </w:r>
      <w:proofErr w:type="spellEnd"/>
      <w:r>
        <w:rPr>
          <w:rStyle w:val="HTMLCode"/>
        </w:rPr>
        <w:t>"])</w:t>
      </w:r>
    </w:p>
    <w:p w14:paraId="2F477B25" w14:textId="77777777" w:rsidR="00752FE1" w:rsidRDefault="00752FE1" w:rsidP="00752FE1">
      <w:pPr>
        <w:pStyle w:val="HTMLPreformatted"/>
        <w:rPr>
          <w:rStyle w:val="HTMLCode"/>
        </w:rPr>
      </w:pPr>
      <w:r>
        <w:rPr>
          <w:rStyle w:val="HTMLCode"/>
        </w:rPr>
        <w:t xml:space="preserve">    FILL_MISSING_</w:t>
      </w:r>
      <w:proofErr w:type="gramStart"/>
      <w:r>
        <w:rPr>
          <w:rStyle w:val="HTMLCode"/>
        </w:rPr>
        <w:t>VALUES(</w:t>
      </w:r>
      <w:proofErr w:type="gramEnd"/>
      <w:r>
        <w:rPr>
          <w:rStyle w:val="HTMLCode"/>
        </w:rPr>
        <w:t>dataset["</w:t>
      </w:r>
      <w:proofErr w:type="spellStart"/>
      <w:r>
        <w:rPr>
          <w:rStyle w:val="HTMLCode"/>
        </w:rPr>
        <w:t>Loan_Balance</w:t>
      </w:r>
      <w:proofErr w:type="spellEnd"/>
      <w:r>
        <w:rPr>
          <w:rStyle w:val="HTMLCode"/>
        </w:rPr>
        <w:t xml:space="preserve">"], </w:t>
      </w:r>
      <w:proofErr w:type="spellStart"/>
      <w:r>
        <w:rPr>
          <w:rStyle w:val="HTMLCode"/>
        </w:rPr>
        <w:t>median_loan_balance</w:t>
      </w:r>
      <w:proofErr w:type="spellEnd"/>
      <w:r>
        <w:rPr>
          <w:rStyle w:val="HTMLCode"/>
        </w:rPr>
        <w:t>)</w:t>
      </w:r>
    </w:p>
    <w:p w14:paraId="644C15DA" w14:textId="77777777" w:rsidR="00752FE1" w:rsidRDefault="00752FE1" w:rsidP="00752FE1">
      <w:pPr>
        <w:pStyle w:val="HTMLPreformatted"/>
        <w:rPr>
          <w:rStyle w:val="HTMLCode"/>
        </w:rPr>
      </w:pPr>
      <w:r>
        <w:rPr>
          <w:rStyle w:val="HTMLCode"/>
        </w:rPr>
        <w:t xml:space="preserve">    </w:t>
      </w:r>
    </w:p>
    <w:p w14:paraId="55EF3D1C" w14:textId="77777777" w:rsidR="00752FE1" w:rsidRDefault="00752FE1" w:rsidP="00752FE1">
      <w:pPr>
        <w:pStyle w:val="HTMLPreformatted"/>
        <w:rPr>
          <w:rStyle w:val="HTMLCode"/>
        </w:rPr>
      </w:pPr>
      <w:r>
        <w:rPr>
          <w:rStyle w:val="HTMLCode"/>
        </w:rPr>
        <w:t xml:space="preserve">    // </w:t>
      </w:r>
      <w:proofErr w:type="gramStart"/>
      <w:r>
        <w:rPr>
          <w:rStyle w:val="HTMLCode"/>
        </w:rPr>
        <w:t>Create</w:t>
      </w:r>
      <w:proofErr w:type="gramEnd"/>
      <w:r>
        <w:rPr>
          <w:rStyle w:val="HTMLCode"/>
        </w:rPr>
        <w:t xml:space="preserve"> the target variable</w:t>
      </w:r>
    </w:p>
    <w:p w14:paraId="5608511C" w14:textId="77777777" w:rsidR="00752FE1" w:rsidRDefault="00752FE1" w:rsidP="00752FE1">
      <w:pPr>
        <w:pStyle w:val="HTMLPreformatted"/>
        <w:rPr>
          <w:rStyle w:val="HTMLCode"/>
        </w:rPr>
      </w:pPr>
      <w:r>
        <w:rPr>
          <w:rStyle w:val="HTMLCode"/>
        </w:rPr>
        <w:t xml:space="preserve">    </w:t>
      </w:r>
      <w:proofErr w:type="gramStart"/>
      <w:r>
        <w:rPr>
          <w:rStyle w:val="HTMLCode"/>
        </w:rPr>
        <w:t>dataset[</w:t>
      </w:r>
      <w:proofErr w:type="gramEnd"/>
      <w:r>
        <w:rPr>
          <w:rStyle w:val="HTMLCode"/>
        </w:rPr>
        <w:t>"Delinquency"] = 0</w:t>
      </w:r>
    </w:p>
    <w:p w14:paraId="181C7544" w14:textId="77777777" w:rsidR="00752FE1" w:rsidRDefault="00752FE1" w:rsidP="00752FE1">
      <w:pPr>
        <w:pStyle w:val="HTMLPreformatted"/>
        <w:rPr>
          <w:rStyle w:val="HTMLCode"/>
        </w:rPr>
      </w:pPr>
      <w:r>
        <w:rPr>
          <w:rStyle w:val="HTMLCode"/>
        </w:rPr>
        <w:t xml:space="preserve">    FOR EACH </w:t>
      </w:r>
      <w:proofErr w:type="spellStart"/>
      <w:r>
        <w:rPr>
          <w:rStyle w:val="HTMLCode"/>
        </w:rPr>
        <w:t>customer_row</w:t>
      </w:r>
      <w:proofErr w:type="spellEnd"/>
      <w:r>
        <w:rPr>
          <w:rStyle w:val="HTMLCode"/>
        </w:rPr>
        <w:t xml:space="preserve"> IN dataset:</w:t>
      </w:r>
    </w:p>
    <w:p w14:paraId="16CB803B" w14:textId="77777777" w:rsidR="00752FE1" w:rsidRDefault="00752FE1" w:rsidP="00752FE1">
      <w:pPr>
        <w:pStyle w:val="HTMLPreformatted"/>
        <w:rPr>
          <w:rStyle w:val="HTMLCode"/>
        </w:rPr>
      </w:pPr>
      <w:r>
        <w:rPr>
          <w:rStyle w:val="HTMLCode"/>
        </w:rPr>
        <w:t xml:space="preserve">        IF "Late" OR "Missed" IN </w:t>
      </w:r>
      <w:proofErr w:type="spellStart"/>
      <w:r>
        <w:rPr>
          <w:rStyle w:val="HTMLCode"/>
        </w:rPr>
        <w:t>customer_</w:t>
      </w:r>
      <w:proofErr w:type="gramStart"/>
      <w:r>
        <w:rPr>
          <w:rStyle w:val="HTMLCode"/>
        </w:rPr>
        <w:t>row</w:t>
      </w:r>
      <w:proofErr w:type="spellEnd"/>
      <w:r>
        <w:rPr>
          <w:rStyle w:val="HTMLCode"/>
        </w:rPr>
        <w:t>[</w:t>
      </w:r>
      <w:proofErr w:type="gramEnd"/>
      <w:r>
        <w:rPr>
          <w:rStyle w:val="HTMLCode"/>
        </w:rPr>
        <w:t>"Month_1"] to ["Month_6"]:</w:t>
      </w:r>
    </w:p>
    <w:p w14:paraId="180318B3" w14:textId="77777777" w:rsidR="00752FE1" w:rsidRDefault="00752FE1" w:rsidP="00752FE1">
      <w:pPr>
        <w:pStyle w:val="HTMLPreformatted"/>
        <w:rPr>
          <w:rStyle w:val="HTMLCode"/>
        </w:rPr>
      </w:pPr>
      <w:r>
        <w:rPr>
          <w:rStyle w:val="HTMLCode"/>
        </w:rPr>
        <w:t xml:space="preserve">            SET </w:t>
      </w:r>
      <w:proofErr w:type="spellStart"/>
      <w:r>
        <w:rPr>
          <w:rStyle w:val="HTMLCode"/>
        </w:rPr>
        <w:t>customer_</w:t>
      </w:r>
      <w:proofErr w:type="gramStart"/>
      <w:r>
        <w:rPr>
          <w:rStyle w:val="HTMLCode"/>
        </w:rPr>
        <w:t>row</w:t>
      </w:r>
      <w:proofErr w:type="spellEnd"/>
      <w:r>
        <w:rPr>
          <w:rStyle w:val="HTMLCode"/>
        </w:rPr>
        <w:t>[</w:t>
      </w:r>
      <w:proofErr w:type="gramEnd"/>
      <w:r>
        <w:rPr>
          <w:rStyle w:val="HTMLCode"/>
        </w:rPr>
        <w:t>"Delinquency"] = 1</w:t>
      </w:r>
    </w:p>
    <w:p w14:paraId="49D74685" w14:textId="77777777" w:rsidR="00752FE1" w:rsidRDefault="00752FE1" w:rsidP="00752FE1">
      <w:pPr>
        <w:pStyle w:val="HTMLPreformatted"/>
        <w:rPr>
          <w:rStyle w:val="HTMLCode"/>
        </w:rPr>
      </w:pPr>
      <w:r>
        <w:rPr>
          <w:rStyle w:val="HTMLCode"/>
        </w:rPr>
        <w:t xml:space="preserve">    </w:t>
      </w:r>
    </w:p>
    <w:p w14:paraId="62B93EB2" w14:textId="77777777" w:rsidR="00752FE1" w:rsidRDefault="00752FE1" w:rsidP="00752FE1">
      <w:pPr>
        <w:pStyle w:val="HTMLPreformatted"/>
        <w:rPr>
          <w:rStyle w:val="HTMLCode"/>
        </w:rPr>
      </w:pPr>
      <w:r>
        <w:rPr>
          <w:rStyle w:val="HTMLCode"/>
        </w:rPr>
        <w:t xml:space="preserve">    // </w:t>
      </w:r>
      <w:proofErr w:type="gramStart"/>
      <w:r>
        <w:rPr>
          <w:rStyle w:val="HTMLCode"/>
        </w:rPr>
        <w:t>Encode</w:t>
      </w:r>
      <w:proofErr w:type="gramEnd"/>
      <w:r>
        <w:rPr>
          <w:rStyle w:val="HTMLCode"/>
        </w:rPr>
        <w:t xml:space="preserve"> categorical features</w:t>
      </w:r>
    </w:p>
    <w:p w14:paraId="77A71F75" w14:textId="77777777" w:rsidR="00752FE1" w:rsidRDefault="00752FE1" w:rsidP="00752FE1">
      <w:pPr>
        <w:pStyle w:val="HTMLPreformatted"/>
        <w:rPr>
          <w:rStyle w:val="HTMLCode"/>
        </w:rPr>
      </w:pPr>
      <w:r>
        <w:rPr>
          <w:rStyle w:val="HTMLCode"/>
        </w:rPr>
        <w:t xml:space="preserve">    </w:t>
      </w:r>
      <w:proofErr w:type="spellStart"/>
      <w:r>
        <w:rPr>
          <w:rStyle w:val="HTMLCode"/>
        </w:rPr>
        <w:t>columns_to_encode</w:t>
      </w:r>
      <w:proofErr w:type="spellEnd"/>
      <w:r>
        <w:rPr>
          <w:rStyle w:val="HTMLCode"/>
        </w:rPr>
        <w:t xml:space="preserve"> = ["</w:t>
      </w:r>
      <w:proofErr w:type="spellStart"/>
      <w:r>
        <w:rPr>
          <w:rStyle w:val="HTMLCode"/>
        </w:rPr>
        <w:t>Employment_Status</w:t>
      </w:r>
      <w:proofErr w:type="spellEnd"/>
      <w:r>
        <w:rPr>
          <w:rStyle w:val="HTMLCode"/>
        </w:rPr>
        <w:t>", "</w:t>
      </w:r>
      <w:proofErr w:type="spellStart"/>
      <w:r>
        <w:rPr>
          <w:rStyle w:val="HTMLCode"/>
        </w:rPr>
        <w:t>Credit_Card_Type</w:t>
      </w:r>
      <w:proofErr w:type="spellEnd"/>
      <w:r>
        <w:rPr>
          <w:rStyle w:val="HTMLCode"/>
        </w:rPr>
        <w:t>", "Location"]</w:t>
      </w:r>
    </w:p>
    <w:p w14:paraId="616EC1D0" w14:textId="77777777" w:rsidR="00752FE1" w:rsidRDefault="00752FE1" w:rsidP="00752FE1">
      <w:pPr>
        <w:pStyle w:val="HTMLPreformatted"/>
        <w:rPr>
          <w:rStyle w:val="HTMLCode"/>
        </w:rPr>
      </w:pPr>
      <w:r>
        <w:rPr>
          <w:rStyle w:val="HTMLCode"/>
        </w:rPr>
        <w:t xml:space="preserve">    FOR EACH column IN </w:t>
      </w:r>
      <w:proofErr w:type="spellStart"/>
      <w:r>
        <w:rPr>
          <w:rStyle w:val="HTMLCode"/>
        </w:rPr>
        <w:t>columns_to_encode</w:t>
      </w:r>
      <w:proofErr w:type="spellEnd"/>
      <w:r>
        <w:rPr>
          <w:rStyle w:val="HTMLCode"/>
        </w:rPr>
        <w:t>:</w:t>
      </w:r>
    </w:p>
    <w:p w14:paraId="710E4192" w14:textId="77777777" w:rsidR="00752FE1" w:rsidRDefault="00752FE1" w:rsidP="00752FE1">
      <w:pPr>
        <w:pStyle w:val="HTMLPreformatted"/>
        <w:rPr>
          <w:rStyle w:val="HTMLCode"/>
        </w:rPr>
      </w:pPr>
      <w:r>
        <w:rPr>
          <w:rStyle w:val="HTMLCode"/>
        </w:rPr>
        <w:t xml:space="preserve">        </w:t>
      </w:r>
      <w:proofErr w:type="spellStart"/>
      <w:r>
        <w:rPr>
          <w:rStyle w:val="HTMLCode"/>
        </w:rPr>
        <w:t>one_hot_encoded_data</w:t>
      </w:r>
      <w:proofErr w:type="spellEnd"/>
      <w:r>
        <w:rPr>
          <w:rStyle w:val="HTMLCode"/>
        </w:rPr>
        <w:t xml:space="preserve"> = ONE_HOT_</w:t>
      </w:r>
      <w:proofErr w:type="gramStart"/>
      <w:r>
        <w:rPr>
          <w:rStyle w:val="HTMLCode"/>
        </w:rPr>
        <w:t>ENCODE(</w:t>
      </w:r>
      <w:proofErr w:type="gramEnd"/>
      <w:r>
        <w:rPr>
          <w:rStyle w:val="HTMLCode"/>
        </w:rPr>
        <w:t>dataset[column])</w:t>
      </w:r>
    </w:p>
    <w:p w14:paraId="4AF6654A" w14:textId="77777777" w:rsidR="00752FE1" w:rsidRDefault="00752FE1" w:rsidP="00752FE1">
      <w:pPr>
        <w:pStyle w:val="HTMLPreformatted"/>
        <w:rPr>
          <w:rStyle w:val="HTMLCode"/>
        </w:rPr>
      </w:pPr>
      <w:r>
        <w:rPr>
          <w:rStyle w:val="HTMLCode"/>
        </w:rPr>
        <w:t xml:space="preserve">        ADD </w:t>
      </w:r>
      <w:proofErr w:type="spellStart"/>
      <w:r>
        <w:rPr>
          <w:rStyle w:val="HTMLCode"/>
        </w:rPr>
        <w:t>one_hot_encoded_data</w:t>
      </w:r>
      <w:proofErr w:type="spellEnd"/>
      <w:r>
        <w:rPr>
          <w:rStyle w:val="HTMLCode"/>
        </w:rPr>
        <w:t xml:space="preserve"> TO dataset</w:t>
      </w:r>
    </w:p>
    <w:p w14:paraId="6998AD69" w14:textId="77777777" w:rsidR="00752FE1" w:rsidRDefault="00752FE1" w:rsidP="00752FE1">
      <w:pPr>
        <w:pStyle w:val="HTMLPreformatted"/>
        <w:rPr>
          <w:rStyle w:val="HTMLCode"/>
        </w:rPr>
      </w:pPr>
      <w:r>
        <w:rPr>
          <w:rStyle w:val="HTMLCode"/>
        </w:rPr>
        <w:t xml:space="preserve">        REMOVE original column FROM dataset</w:t>
      </w:r>
    </w:p>
    <w:p w14:paraId="214173B5" w14:textId="77777777" w:rsidR="00752FE1" w:rsidRDefault="00752FE1" w:rsidP="00752FE1">
      <w:pPr>
        <w:pStyle w:val="HTMLPreformatted"/>
        <w:rPr>
          <w:rStyle w:val="HTMLCode"/>
        </w:rPr>
      </w:pPr>
    </w:p>
    <w:p w14:paraId="6700A312" w14:textId="77777777" w:rsidR="00752FE1" w:rsidRDefault="00752FE1" w:rsidP="00752FE1">
      <w:pPr>
        <w:pStyle w:val="HTMLPreformatted"/>
        <w:rPr>
          <w:rStyle w:val="HTMLCode"/>
        </w:rPr>
      </w:pPr>
      <w:r>
        <w:rPr>
          <w:rStyle w:val="HTMLCode"/>
        </w:rPr>
        <w:t xml:space="preserve">    // Step 2: Model Training</w:t>
      </w:r>
    </w:p>
    <w:p w14:paraId="1E7CCBD9" w14:textId="77777777" w:rsidR="00752FE1" w:rsidRDefault="00752FE1" w:rsidP="00752FE1">
      <w:pPr>
        <w:pStyle w:val="HTMLPreformatted"/>
        <w:rPr>
          <w:rStyle w:val="HTMLCode"/>
        </w:rPr>
      </w:pPr>
      <w:r>
        <w:rPr>
          <w:rStyle w:val="HTMLCode"/>
        </w:rPr>
        <w:t xml:space="preserve">    // </w:t>
      </w:r>
      <w:proofErr w:type="gramStart"/>
      <w:r>
        <w:rPr>
          <w:rStyle w:val="HTMLCode"/>
        </w:rPr>
        <w:t>Define</w:t>
      </w:r>
      <w:proofErr w:type="gramEnd"/>
      <w:r>
        <w:rPr>
          <w:rStyle w:val="HTMLCode"/>
        </w:rPr>
        <w:t xml:space="preserve"> features (X) and target (y)</w:t>
      </w:r>
    </w:p>
    <w:p w14:paraId="34A5034C" w14:textId="77777777" w:rsidR="00752FE1" w:rsidRDefault="00752FE1" w:rsidP="00752FE1">
      <w:pPr>
        <w:pStyle w:val="HTMLPreformatted"/>
        <w:rPr>
          <w:rStyle w:val="HTMLCode"/>
        </w:rPr>
      </w:pPr>
      <w:r>
        <w:rPr>
          <w:rStyle w:val="HTMLCode"/>
        </w:rPr>
        <w:t xml:space="preserve">    </w:t>
      </w:r>
      <w:proofErr w:type="gramStart"/>
      <w:r>
        <w:rPr>
          <w:rStyle w:val="HTMLCode"/>
        </w:rPr>
        <w:t>features</w:t>
      </w:r>
      <w:proofErr w:type="gramEnd"/>
      <w:r>
        <w:rPr>
          <w:rStyle w:val="HTMLCode"/>
        </w:rPr>
        <w:t xml:space="preserve"> = ALL columns EXCEPT "</w:t>
      </w:r>
      <w:proofErr w:type="spellStart"/>
      <w:r>
        <w:rPr>
          <w:rStyle w:val="HTMLCode"/>
        </w:rPr>
        <w:t>Customer_ID</w:t>
      </w:r>
      <w:proofErr w:type="spellEnd"/>
      <w:r>
        <w:rPr>
          <w:rStyle w:val="HTMLCode"/>
        </w:rPr>
        <w:t>", "Month_1"..."Month_6", "Delinquency"</w:t>
      </w:r>
    </w:p>
    <w:p w14:paraId="397C4EAE" w14:textId="77777777" w:rsidR="00752FE1" w:rsidRDefault="00752FE1" w:rsidP="00752FE1">
      <w:pPr>
        <w:pStyle w:val="HTMLPreformatted"/>
        <w:rPr>
          <w:rStyle w:val="HTMLCode"/>
        </w:rPr>
      </w:pPr>
      <w:r>
        <w:rPr>
          <w:rStyle w:val="HTMLCode"/>
        </w:rPr>
        <w:t xml:space="preserve">    </w:t>
      </w:r>
      <w:proofErr w:type="gramStart"/>
      <w:r>
        <w:rPr>
          <w:rStyle w:val="HTMLCode"/>
        </w:rPr>
        <w:t>target</w:t>
      </w:r>
      <w:proofErr w:type="gramEnd"/>
      <w:r>
        <w:rPr>
          <w:rStyle w:val="HTMLCode"/>
        </w:rPr>
        <w:t xml:space="preserve"> = "Delinquency"</w:t>
      </w:r>
    </w:p>
    <w:p w14:paraId="70E33B68" w14:textId="77777777" w:rsidR="00752FE1" w:rsidRDefault="00752FE1" w:rsidP="00752FE1">
      <w:pPr>
        <w:pStyle w:val="HTMLPreformatted"/>
        <w:rPr>
          <w:rStyle w:val="HTMLCode"/>
        </w:rPr>
      </w:pPr>
      <w:r>
        <w:rPr>
          <w:rStyle w:val="HTMLCode"/>
        </w:rPr>
        <w:t xml:space="preserve">    </w:t>
      </w:r>
    </w:p>
    <w:p w14:paraId="586AE896" w14:textId="77777777" w:rsidR="00752FE1" w:rsidRDefault="00752FE1" w:rsidP="00752FE1">
      <w:pPr>
        <w:pStyle w:val="HTMLPreformatted"/>
        <w:rPr>
          <w:rStyle w:val="HTMLCode"/>
        </w:rPr>
      </w:pPr>
      <w:r>
        <w:rPr>
          <w:rStyle w:val="HTMLCode"/>
        </w:rPr>
        <w:t xml:space="preserve">    // Split data into training and testing sets</w:t>
      </w:r>
    </w:p>
    <w:p w14:paraId="18699A3C" w14:textId="77777777" w:rsidR="00752FE1" w:rsidRDefault="00752FE1" w:rsidP="00752FE1">
      <w:pPr>
        <w:pStyle w:val="HTMLPreformatted"/>
        <w:rPr>
          <w:rStyle w:val="HTMLCode"/>
        </w:rPr>
      </w:pPr>
      <w:r>
        <w:rPr>
          <w:rStyle w:val="HTMLCode"/>
        </w:rPr>
        <w:t xml:space="preserve">    </w:t>
      </w:r>
      <w:proofErr w:type="spellStart"/>
      <w:r>
        <w:rPr>
          <w:rStyle w:val="HTMLCode"/>
        </w:rPr>
        <w:t>X_train</w:t>
      </w:r>
      <w:proofErr w:type="spellEnd"/>
      <w:r>
        <w:rPr>
          <w:rStyle w:val="HTMLCode"/>
        </w:rPr>
        <w:t xml:space="preserve">, </w:t>
      </w:r>
      <w:proofErr w:type="spellStart"/>
      <w:r>
        <w:rPr>
          <w:rStyle w:val="HTMLCode"/>
        </w:rPr>
        <w:t>X_test</w:t>
      </w:r>
      <w:proofErr w:type="spellEnd"/>
      <w:r>
        <w:rPr>
          <w:rStyle w:val="HTMLCode"/>
        </w:rPr>
        <w:t xml:space="preserve">, </w:t>
      </w:r>
      <w:proofErr w:type="spellStart"/>
      <w:r>
        <w:rPr>
          <w:rStyle w:val="HTMLCode"/>
        </w:rPr>
        <w:t>y_train</w:t>
      </w:r>
      <w:proofErr w:type="spellEnd"/>
      <w:r>
        <w:rPr>
          <w:rStyle w:val="HTMLCode"/>
        </w:rPr>
        <w:t xml:space="preserve">, </w:t>
      </w:r>
      <w:proofErr w:type="spellStart"/>
      <w:r>
        <w:rPr>
          <w:rStyle w:val="HTMLCode"/>
        </w:rPr>
        <w:t>y_test</w:t>
      </w:r>
      <w:proofErr w:type="spellEnd"/>
      <w:r>
        <w:rPr>
          <w:rStyle w:val="HTMLCode"/>
        </w:rPr>
        <w:t xml:space="preserve"> = SPLIT_</w:t>
      </w:r>
      <w:proofErr w:type="gramStart"/>
      <w:r>
        <w:rPr>
          <w:rStyle w:val="HTMLCode"/>
        </w:rPr>
        <w:t>DATA(</w:t>
      </w:r>
      <w:proofErr w:type="gramEnd"/>
      <w:r>
        <w:rPr>
          <w:rStyle w:val="HTMLCode"/>
        </w:rPr>
        <w:t xml:space="preserve">features, target, </w:t>
      </w:r>
      <w:proofErr w:type="spellStart"/>
      <w:r>
        <w:rPr>
          <w:rStyle w:val="HTMLCode"/>
        </w:rPr>
        <w:t>test_size</w:t>
      </w:r>
      <w:proofErr w:type="spellEnd"/>
      <w:r>
        <w:rPr>
          <w:rStyle w:val="HTMLCode"/>
        </w:rPr>
        <w:t xml:space="preserve">=0.2, </w:t>
      </w:r>
      <w:proofErr w:type="spellStart"/>
      <w:r>
        <w:rPr>
          <w:rStyle w:val="HTMLCode"/>
        </w:rPr>
        <w:t>random_state</w:t>
      </w:r>
      <w:proofErr w:type="spellEnd"/>
      <w:r>
        <w:rPr>
          <w:rStyle w:val="HTMLCode"/>
        </w:rPr>
        <w:t>=42)</w:t>
      </w:r>
    </w:p>
    <w:p w14:paraId="264EBE2C" w14:textId="77777777" w:rsidR="00752FE1" w:rsidRDefault="00752FE1" w:rsidP="00752FE1">
      <w:pPr>
        <w:pStyle w:val="HTMLPreformatted"/>
        <w:rPr>
          <w:rStyle w:val="HTMLCode"/>
        </w:rPr>
      </w:pPr>
      <w:r>
        <w:rPr>
          <w:rStyle w:val="HTMLCode"/>
        </w:rPr>
        <w:t xml:space="preserve">    </w:t>
      </w:r>
    </w:p>
    <w:p w14:paraId="35E277AD" w14:textId="77777777" w:rsidR="00752FE1" w:rsidRDefault="00752FE1" w:rsidP="00752FE1">
      <w:pPr>
        <w:pStyle w:val="HTMLPreformatted"/>
        <w:rPr>
          <w:rStyle w:val="HTMLCode"/>
        </w:rPr>
      </w:pPr>
      <w:r>
        <w:rPr>
          <w:rStyle w:val="HTMLCode"/>
        </w:rPr>
        <w:t xml:space="preserve">    // Initialize and train the logistic regression model</w:t>
      </w:r>
    </w:p>
    <w:p w14:paraId="4C15EB95" w14:textId="77777777" w:rsidR="00752FE1" w:rsidRDefault="00752FE1" w:rsidP="00752FE1">
      <w:pPr>
        <w:pStyle w:val="HTMLPreformatted"/>
        <w:rPr>
          <w:rStyle w:val="HTMLCode"/>
        </w:rPr>
      </w:pPr>
      <w:r>
        <w:rPr>
          <w:rStyle w:val="HTMLCode"/>
        </w:rPr>
        <w:t xml:space="preserve">    </w:t>
      </w:r>
      <w:proofErr w:type="gramStart"/>
      <w:r>
        <w:rPr>
          <w:rStyle w:val="HTMLCode"/>
        </w:rPr>
        <w:t>model</w:t>
      </w:r>
      <w:proofErr w:type="gramEnd"/>
      <w:r>
        <w:rPr>
          <w:rStyle w:val="HTMLCode"/>
        </w:rPr>
        <w:t xml:space="preserve"> = INITIALIZE_LOGISTIC_REGRESSION_MODEL()</w:t>
      </w:r>
    </w:p>
    <w:p w14:paraId="7FFB94C2" w14:textId="77777777" w:rsidR="00752FE1" w:rsidRDefault="00752FE1" w:rsidP="00752FE1">
      <w:pPr>
        <w:pStyle w:val="HTMLPreformatted"/>
        <w:rPr>
          <w:rStyle w:val="HTMLCode"/>
        </w:rPr>
      </w:pPr>
      <w:r>
        <w:rPr>
          <w:rStyle w:val="HTMLCode"/>
        </w:rPr>
        <w:t xml:space="preserve">    </w:t>
      </w:r>
      <w:proofErr w:type="spellStart"/>
      <w:proofErr w:type="gramStart"/>
      <w:r>
        <w:rPr>
          <w:rStyle w:val="HTMLCode"/>
        </w:rPr>
        <w:t>model.TRAIN</w:t>
      </w:r>
      <w:proofErr w:type="spellEnd"/>
      <w:r>
        <w:rPr>
          <w:rStyle w:val="HTMLCode"/>
        </w:rPr>
        <w:t>(</w:t>
      </w:r>
      <w:proofErr w:type="spellStart"/>
      <w:proofErr w:type="gramEnd"/>
      <w:r>
        <w:rPr>
          <w:rStyle w:val="HTMLCode"/>
        </w:rPr>
        <w:t>X_train</w:t>
      </w:r>
      <w:proofErr w:type="spellEnd"/>
      <w:r>
        <w:rPr>
          <w:rStyle w:val="HTMLCode"/>
        </w:rPr>
        <w:t xml:space="preserve">, </w:t>
      </w:r>
      <w:proofErr w:type="spellStart"/>
      <w:r>
        <w:rPr>
          <w:rStyle w:val="HTMLCode"/>
        </w:rPr>
        <w:t>y_train</w:t>
      </w:r>
      <w:proofErr w:type="spellEnd"/>
      <w:r>
        <w:rPr>
          <w:rStyle w:val="HTMLCode"/>
        </w:rPr>
        <w:t>)</w:t>
      </w:r>
    </w:p>
    <w:p w14:paraId="7186CA50" w14:textId="77777777" w:rsidR="00752FE1" w:rsidRDefault="00752FE1" w:rsidP="00752FE1">
      <w:pPr>
        <w:pStyle w:val="HTMLPreformatted"/>
        <w:rPr>
          <w:rStyle w:val="HTMLCode"/>
        </w:rPr>
      </w:pPr>
    </w:p>
    <w:p w14:paraId="5B0C585F" w14:textId="77777777" w:rsidR="00752FE1" w:rsidRDefault="00752FE1" w:rsidP="00752FE1">
      <w:pPr>
        <w:pStyle w:val="HTMLPreformatted"/>
        <w:rPr>
          <w:rStyle w:val="HTMLCode"/>
        </w:rPr>
      </w:pPr>
      <w:r>
        <w:rPr>
          <w:rStyle w:val="HTMLCode"/>
        </w:rPr>
        <w:t xml:space="preserve">    // Step 3: Model Evaluation</w:t>
      </w:r>
    </w:p>
    <w:p w14:paraId="03A7115A" w14:textId="77777777" w:rsidR="00752FE1" w:rsidRDefault="00752FE1" w:rsidP="00752FE1">
      <w:pPr>
        <w:pStyle w:val="HTMLPreformatted"/>
        <w:rPr>
          <w:rStyle w:val="HTMLCode"/>
        </w:rPr>
      </w:pPr>
      <w:r>
        <w:rPr>
          <w:rStyle w:val="HTMLCode"/>
        </w:rPr>
        <w:t xml:space="preserve">    // Make predictions on the test set</w:t>
      </w:r>
    </w:p>
    <w:p w14:paraId="3B515F32" w14:textId="77777777" w:rsidR="00752FE1" w:rsidRDefault="00752FE1" w:rsidP="00752FE1">
      <w:pPr>
        <w:pStyle w:val="HTMLPreformatted"/>
        <w:rPr>
          <w:rStyle w:val="HTMLCode"/>
        </w:rPr>
      </w:pPr>
      <w:r>
        <w:rPr>
          <w:rStyle w:val="HTMLCode"/>
        </w:rPr>
        <w:t xml:space="preserve">    </w:t>
      </w:r>
      <w:proofErr w:type="gramStart"/>
      <w:r>
        <w:rPr>
          <w:rStyle w:val="HTMLCode"/>
        </w:rPr>
        <w:t>predictions</w:t>
      </w:r>
      <w:proofErr w:type="gramEnd"/>
      <w:r>
        <w:rPr>
          <w:rStyle w:val="HTMLCode"/>
        </w:rPr>
        <w:t xml:space="preserve"> = </w:t>
      </w:r>
      <w:proofErr w:type="spellStart"/>
      <w:r>
        <w:rPr>
          <w:rStyle w:val="HTMLCode"/>
        </w:rPr>
        <w:t>model.PREDICT</w:t>
      </w:r>
      <w:proofErr w:type="spellEnd"/>
      <w:r>
        <w:rPr>
          <w:rStyle w:val="HTMLCode"/>
        </w:rPr>
        <w:t>(</w:t>
      </w:r>
      <w:proofErr w:type="spellStart"/>
      <w:r>
        <w:rPr>
          <w:rStyle w:val="HTMLCode"/>
        </w:rPr>
        <w:t>X_test</w:t>
      </w:r>
      <w:proofErr w:type="spellEnd"/>
      <w:r>
        <w:rPr>
          <w:rStyle w:val="HTMLCode"/>
        </w:rPr>
        <w:t>)</w:t>
      </w:r>
    </w:p>
    <w:p w14:paraId="3BBDCF2A" w14:textId="77777777" w:rsidR="00752FE1" w:rsidRDefault="00752FE1" w:rsidP="00752FE1">
      <w:pPr>
        <w:pStyle w:val="HTMLPreformatted"/>
        <w:rPr>
          <w:rStyle w:val="HTMLCode"/>
        </w:rPr>
      </w:pPr>
    </w:p>
    <w:p w14:paraId="7BC15B77" w14:textId="77777777" w:rsidR="00752FE1" w:rsidRDefault="00752FE1" w:rsidP="00752FE1">
      <w:pPr>
        <w:pStyle w:val="HTMLPreformatted"/>
        <w:rPr>
          <w:rStyle w:val="HTMLCode"/>
        </w:rPr>
      </w:pPr>
      <w:r>
        <w:rPr>
          <w:rStyle w:val="HTMLCode"/>
        </w:rPr>
        <w:t xml:space="preserve">    // </w:t>
      </w:r>
      <w:proofErr w:type="gramStart"/>
      <w:r>
        <w:rPr>
          <w:rStyle w:val="HTMLCode"/>
        </w:rPr>
        <w:t>Calculate</w:t>
      </w:r>
      <w:proofErr w:type="gramEnd"/>
      <w:r>
        <w:rPr>
          <w:rStyle w:val="HTMLCode"/>
        </w:rPr>
        <w:t xml:space="preserve"> evaluation metrics</w:t>
      </w:r>
    </w:p>
    <w:p w14:paraId="43DEE2EF" w14:textId="77777777" w:rsidR="00752FE1" w:rsidRDefault="00752FE1" w:rsidP="00752FE1">
      <w:pPr>
        <w:pStyle w:val="HTMLPreformatted"/>
        <w:rPr>
          <w:rStyle w:val="HTMLCode"/>
        </w:rPr>
      </w:pPr>
      <w:r>
        <w:rPr>
          <w:rStyle w:val="HTMLCode"/>
        </w:rPr>
        <w:t xml:space="preserve">    </w:t>
      </w:r>
      <w:proofErr w:type="gramStart"/>
      <w:r>
        <w:rPr>
          <w:rStyle w:val="HTMLCode"/>
        </w:rPr>
        <w:t>accuracy</w:t>
      </w:r>
      <w:proofErr w:type="gramEnd"/>
      <w:r>
        <w:rPr>
          <w:rStyle w:val="HTMLCode"/>
        </w:rPr>
        <w:t xml:space="preserve"> = CALCULATE_ACCURACY(</w:t>
      </w:r>
      <w:proofErr w:type="spellStart"/>
      <w:r>
        <w:rPr>
          <w:rStyle w:val="HTMLCode"/>
        </w:rPr>
        <w:t>y_test</w:t>
      </w:r>
      <w:proofErr w:type="spellEnd"/>
      <w:r>
        <w:rPr>
          <w:rStyle w:val="HTMLCode"/>
        </w:rPr>
        <w:t>, predictions)</w:t>
      </w:r>
    </w:p>
    <w:p w14:paraId="58B4CAA8" w14:textId="77777777" w:rsidR="00752FE1" w:rsidRDefault="00752FE1" w:rsidP="00752FE1">
      <w:pPr>
        <w:pStyle w:val="HTMLPreformatted"/>
        <w:rPr>
          <w:rStyle w:val="HTMLCode"/>
        </w:rPr>
      </w:pPr>
      <w:r>
        <w:rPr>
          <w:rStyle w:val="HTMLCode"/>
        </w:rPr>
        <w:t xml:space="preserve">    </w:t>
      </w:r>
      <w:proofErr w:type="gramStart"/>
      <w:r>
        <w:rPr>
          <w:rStyle w:val="HTMLCode"/>
        </w:rPr>
        <w:t>precision</w:t>
      </w:r>
      <w:proofErr w:type="gramEnd"/>
      <w:r>
        <w:rPr>
          <w:rStyle w:val="HTMLCode"/>
        </w:rPr>
        <w:t xml:space="preserve"> = CALCULATE_PRECISION(</w:t>
      </w:r>
      <w:proofErr w:type="spellStart"/>
      <w:r>
        <w:rPr>
          <w:rStyle w:val="HTMLCode"/>
        </w:rPr>
        <w:t>y_test</w:t>
      </w:r>
      <w:proofErr w:type="spellEnd"/>
      <w:r>
        <w:rPr>
          <w:rStyle w:val="HTMLCode"/>
        </w:rPr>
        <w:t>, predictions)</w:t>
      </w:r>
    </w:p>
    <w:p w14:paraId="2ACF7516" w14:textId="77777777" w:rsidR="00752FE1" w:rsidRDefault="00752FE1" w:rsidP="00752FE1">
      <w:pPr>
        <w:pStyle w:val="HTMLPreformatted"/>
        <w:rPr>
          <w:rStyle w:val="HTMLCode"/>
        </w:rPr>
      </w:pPr>
      <w:r>
        <w:rPr>
          <w:rStyle w:val="HTMLCode"/>
        </w:rPr>
        <w:t xml:space="preserve">    </w:t>
      </w:r>
      <w:proofErr w:type="gramStart"/>
      <w:r>
        <w:rPr>
          <w:rStyle w:val="HTMLCode"/>
        </w:rPr>
        <w:t>recall</w:t>
      </w:r>
      <w:proofErr w:type="gramEnd"/>
      <w:r>
        <w:rPr>
          <w:rStyle w:val="HTMLCode"/>
        </w:rPr>
        <w:t xml:space="preserve"> = CALCULATE_RECALL(</w:t>
      </w:r>
      <w:proofErr w:type="spellStart"/>
      <w:r>
        <w:rPr>
          <w:rStyle w:val="HTMLCode"/>
        </w:rPr>
        <w:t>y_test</w:t>
      </w:r>
      <w:proofErr w:type="spellEnd"/>
      <w:r>
        <w:rPr>
          <w:rStyle w:val="HTMLCode"/>
        </w:rPr>
        <w:t>, predictions)</w:t>
      </w:r>
    </w:p>
    <w:p w14:paraId="73CB8F9A" w14:textId="77777777" w:rsidR="00752FE1" w:rsidRDefault="00752FE1" w:rsidP="00752FE1">
      <w:pPr>
        <w:pStyle w:val="HTMLPreformatted"/>
        <w:rPr>
          <w:rStyle w:val="HTMLCode"/>
        </w:rPr>
      </w:pPr>
      <w:r>
        <w:rPr>
          <w:rStyle w:val="HTMLCode"/>
        </w:rPr>
        <w:lastRenderedPageBreak/>
        <w:t xml:space="preserve">    f1_score = CALCULATE_F1_</w:t>
      </w:r>
      <w:proofErr w:type="gramStart"/>
      <w:r>
        <w:rPr>
          <w:rStyle w:val="HTMLCode"/>
        </w:rPr>
        <w:t>SCORE(</w:t>
      </w:r>
      <w:proofErr w:type="spellStart"/>
      <w:proofErr w:type="gramEnd"/>
      <w:r>
        <w:rPr>
          <w:rStyle w:val="HTMLCode"/>
        </w:rPr>
        <w:t>y_test</w:t>
      </w:r>
      <w:proofErr w:type="spellEnd"/>
      <w:r>
        <w:rPr>
          <w:rStyle w:val="HTMLCode"/>
        </w:rPr>
        <w:t>, predictions)</w:t>
      </w:r>
    </w:p>
    <w:p w14:paraId="6350F324" w14:textId="77777777" w:rsidR="00752FE1" w:rsidRDefault="00752FE1" w:rsidP="00752FE1">
      <w:pPr>
        <w:pStyle w:val="HTMLPreformatted"/>
        <w:rPr>
          <w:rStyle w:val="HTMLCode"/>
        </w:rPr>
      </w:pPr>
      <w:r>
        <w:rPr>
          <w:rStyle w:val="HTMLCode"/>
        </w:rPr>
        <w:t xml:space="preserve">    </w:t>
      </w:r>
    </w:p>
    <w:p w14:paraId="338C9102" w14:textId="77777777" w:rsidR="00752FE1" w:rsidRDefault="00752FE1" w:rsidP="00752FE1">
      <w:pPr>
        <w:pStyle w:val="HTMLPreformatted"/>
        <w:rPr>
          <w:rStyle w:val="HTMLCode"/>
        </w:rPr>
      </w:pPr>
      <w:r>
        <w:rPr>
          <w:rStyle w:val="HTMLCode"/>
        </w:rPr>
        <w:t xml:space="preserve">    PRINT "Model Evaluation Metrics:"</w:t>
      </w:r>
    </w:p>
    <w:p w14:paraId="32A3C6E7" w14:textId="77777777" w:rsidR="00752FE1" w:rsidRDefault="00752FE1" w:rsidP="00752FE1">
      <w:pPr>
        <w:pStyle w:val="HTMLPreformatted"/>
        <w:rPr>
          <w:rStyle w:val="HTMLCode"/>
        </w:rPr>
      </w:pPr>
      <w:r>
        <w:rPr>
          <w:rStyle w:val="HTMLCode"/>
        </w:rPr>
        <w:t xml:space="preserve">    PRINT "Accuracy:</w:t>
      </w:r>
      <w:proofErr w:type="gramStart"/>
      <w:r>
        <w:rPr>
          <w:rStyle w:val="HTMLCode"/>
        </w:rPr>
        <w:t>",</w:t>
      </w:r>
      <w:proofErr w:type="gramEnd"/>
      <w:r>
        <w:rPr>
          <w:rStyle w:val="HTMLCode"/>
        </w:rPr>
        <w:t xml:space="preserve"> accuracy</w:t>
      </w:r>
    </w:p>
    <w:p w14:paraId="50126934" w14:textId="77777777" w:rsidR="00752FE1" w:rsidRDefault="00752FE1" w:rsidP="00752FE1">
      <w:pPr>
        <w:pStyle w:val="HTMLPreformatted"/>
        <w:rPr>
          <w:rStyle w:val="HTMLCode"/>
        </w:rPr>
      </w:pPr>
      <w:r>
        <w:rPr>
          <w:rStyle w:val="HTMLCode"/>
        </w:rPr>
        <w:t xml:space="preserve">    PRINT "Precision:</w:t>
      </w:r>
      <w:proofErr w:type="gramStart"/>
      <w:r>
        <w:rPr>
          <w:rStyle w:val="HTMLCode"/>
        </w:rPr>
        <w:t>",</w:t>
      </w:r>
      <w:proofErr w:type="gramEnd"/>
      <w:r>
        <w:rPr>
          <w:rStyle w:val="HTMLCode"/>
        </w:rPr>
        <w:t xml:space="preserve"> precision</w:t>
      </w:r>
    </w:p>
    <w:p w14:paraId="6D5ACF32" w14:textId="77777777" w:rsidR="00752FE1" w:rsidRDefault="00752FE1" w:rsidP="00752FE1">
      <w:pPr>
        <w:pStyle w:val="HTMLPreformatted"/>
        <w:rPr>
          <w:rStyle w:val="HTMLCode"/>
        </w:rPr>
      </w:pPr>
      <w:r>
        <w:rPr>
          <w:rStyle w:val="HTMLCode"/>
        </w:rPr>
        <w:t xml:space="preserve">    PRINT "Recall:</w:t>
      </w:r>
      <w:proofErr w:type="gramStart"/>
      <w:r>
        <w:rPr>
          <w:rStyle w:val="HTMLCode"/>
        </w:rPr>
        <w:t>",</w:t>
      </w:r>
      <w:proofErr w:type="gramEnd"/>
      <w:r>
        <w:rPr>
          <w:rStyle w:val="HTMLCode"/>
        </w:rPr>
        <w:t xml:space="preserve"> recall</w:t>
      </w:r>
    </w:p>
    <w:p w14:paraId="4FCBB32A" w14:textId="77777777" w:rsidR="00752FE1" w:rsidRDefault="00752FE1" w:rsidP="00752FE1">
      <w:pPr>
        <w:pStyle w:val="HTMLPreformatted"/>
        <w:rPr>
          <w:rStyle w:val="HTMLCode"/>
        </w:rPr>
      </w:pPr>
      <w:r>
        <w:rPr>
          <w:rStyle w:val="HTMLCode"/>
        </w:rPr>
        <w:t xml:space="preserve">    PRINT "F1-Score:</w:t>
      </w:r>
      <w:proofErr w:type="gramStart"/>
      <w:r>
        <w:rPr>
          <w:rStyle w:val="HTMLCode"/>
        </w:rPr>
        <w:t>",</w:t>
      </w:r>
      <w:proofErr w:type="gramEnd"/>
      <w:r>
        <w:rPr>
          <w:rStyle w:val="HTMLCode"/>
        </w:rPr>
        <w:t xml:space="preserve"> f1_score</w:t>
      </w:r>
    </w:p>
    <w:p w14:paraId="54A531CA" w14:textId="77777777" w:rsidR="00752FE1" w:rsidRDefault="00752FE1" w:rsidP="00752FE1">
      <w:pPr>
        <w:pStyle w:val="HTMLPreformatted"/>
        <w:rPr>
          <w:rStyle w:val="HTMLCode"/>
        </w:rPr>
      </w:pPr>
      <w:r>
        <w:rPr>
          <w:rStyle w:val="HTMLCode"/>
        </w:rPr>
        <w:t xml:space="preserve">    </w:t>
      </w:r>
    </w:p>
    <w:p w14:paraId="607402EC" w14:textId="77777777" w:rsidR="00752FE1" w:rsidRDefault="00752FE1" w:rsidP="00752FE1">
      <w:pPr>
        <w:pStyle w:val="HTMLPreformatted"/>
        <w:rPr>
          <w:rStyle w:val="HTMLCode"/>
        </w:rPr>
      </w:pPr>
      <w:r>
        <w:rPr>
          <w:rStyle w:val="HTMLCode"/>
        </w:rPr>
        <w:t xml:space="preserve">    RETURN model</w:t>
      </w:r>
    </w:p>
    <w:p w14:paraId="5DA11131" w14:textId="7CE848C3" w:rsidR="00752FE1" w:rsidRDefault="00752FE1" w:rsidP="00752FE1">
      <w:pPr>
        <w:pStyle w:val="Heading3"/>
        <w:tabs>
          <w:tab w:val="left" w:pos="2748"/>
        </w:tabs>
      </w:pPr>
      <w:r>
        <w:t>Explanation of Steps</w:t>
      </w:r>
      <w:r>
        <w:tab/>
      </w:r>
    </w:p>
    <w:p w14:paraId="071D6F81" w14:textId="77777777" w:rsidR="00752FE1" w:rsidRDefault="00752FE1" w:rsidP="00752FE1">
      <w:pPr>
        <w:pStyle w:val="Heading4"/>
      </w:pPr>
      <w:r>
        <w:t>Step 1: Data Preparation</w:t>
      </w:r>
    </w:p>
    <w:p w14:paraId="0F4B4E28" w14:textId="77777777" w:rsidR="00752FE1" w:rsidRDefault="00752FE1" w:rsidP="00752FE1">
      <w:pPr>
        <w:pStyle w:val="NormalWeb"/>
        <w:numPr>
          <w:ilvl w:val="0"/>
          <w:numId w:val="10"/>
        </w:numPr>
      </w:pPr>
      <w:r>
        <w:rPr>
          <w:b/>
          <w:bCs/>
        </w:rPr>
        <w:t>Handle Missing Values:</w:t>
      </w:r>
      <w:r>
        <w:t xml:space="preserve"> Before we can use the data, we need to fill in the missing </w:t>
      </w:r>
      <w:r>
        <w:rPr>
          <w:rStyle w:val="HTMLCode"/>
        </w:rPr>
        <w:t>Income</w:t>
      </w:r>
      <w:r>
        <w:t xml:space="preserve"> and </w:t>
      </w:r>
      <w:proofErr w:type="spellStart"/>
      <w:r>
        <w:rPr>
          <w:rStyle w:val="HTMLCode"/>
        </w:rPr>
        <w:t>Loan_Balance</w:t>
      </w:r>
      <w:proofErr w:type="spellEnd"/>
      <w:r>
        <w:t xml:space="preserve"> values. The </w:t>
      </w:r>
      <w:proofErr w:type="spellStart"/>
      <w:r>
        <w:t>pseudocode</w:t>
      </w:r>
      <w:proofErr w:type="spellEnd"/>
      <w:r>
        <w:t xml:space="preserve"> shows that we calculate the median of each of these columns and then use that value to fill in any empty cells.</w:t>
      </w:r>
    </w:p>
    <w:p w14:paraId="5702010A" w14:textId="77777777" w:rsidR="00752FE1" w:rsidRDefault="00752FE1" w:rsidP="00752FE1">
      <w:pPr>
        <w:pStyle w:val="NormalWeb"/>
        <w:numPr>
          <w:ilvl w:val="0"/>
          <w:numId w:val="10"/>
        </w:numPr>
      </w:pPr>
      <w:r>
        <w:rPr>
          <w:b/>
          <w:bCs/>
        </w:rPr>
        <w:t>Create the Target Variable:</w:t>
      </w:r>
      <w:r>
        <w:t xml:space="preserve"> This is a crucial step for any predictive model. We're creating a new column, </w:t>
      </w:r>
      <w:r>
        <w:rPr>
          <w:rStyle w:val="HTMLCode"/>
        </w:rPr>
        <w:t>Delinquency</w:t>
      </w:r>
      <w:r>
        <w:t xml:space="preserve">, that will be our prediction target. The </w:t>
      </w:r>
      <w:proofErr w:type="spellStart"/>
      <w:r>
        <w:t>pseudocode</w:t>
      </w:r>
      <w:proofErr w:type="spellEnd"/>
      <w:r>
        <w:t xml:space="preserve"> iterates through the payment history columns (</w:t>
      </w:r>
      <w:r>
        <w:rPr>
          <w:rStyle w:val="HTMLCode"/>
        </w:rPr>
        <w:t>Month_1</w:t>
      </w:r>
      <w:r>
        <w:t xml:space="preserve"> to </w:t>
      </w:r>
      <w:r>
        <w:rPr>
          <w:rStyle w:val="HTMLCode"/>
        </w:rPr>
        <w:t>Month_6</w:t>
      </w:r>
      <w:r>
        <w:t xml:space="preserve">) and assigns a </w:t>
      </w:r>
      <w:r>
        <w:rPr>
          <w:rStyle w:val="HTMLCode"/>
        </w:rPr>
        <w:t>1</w:t>
      </w:r>
      <w:r>
        <w:t xml:space="preserve"> to any customer who had at least one "Late" or "Missed" payment. If all six payments were "On-time," the value remains </w:t>
      </w:r>
      <w:r>
        <w:rPr>
          <w:rStyle w:val="HTMLCode"/>
        </w:rPr>
        <w:t>0</w:t>
      </w:r>
      <w:r>
        <w:t>.</w:t>
      </w:r>
    </w:p>
    <w:p w14:paraId="02EEB26E" w14:textId="77777777" w:rsidR="00752FE1" w:rsidRDefault="00752FE1" w:rsidP="00752FE1">
      <w:pPr>
        <w:pStyle w:val="NormalWeb"/>
        <w:numPr>
          <w:ilvl w:val="0"/>
          <w:numId w:val="10"/>
        </w:numPr>
      </w:pPr>
      <w:r>
        <w:rPr>
          <w:b/>
          <w:bCs/>
        </w:rPr>
        <w:t>Encode Categorical Features:</w:t>
      </w:r>
      <w:r>
        <w:t xml:space="preserve"> Machine learning models require numerical input. The </w:t>
      </w:r>
      <w:proofErr w:type="spellStart"/>
      <w:r>
        <w:t>pseudocode</w:t>
      </w:r>
      <w:proofErr w:type="spellEnd"/>
      <w:r>
        <w:t xml:space="preserve"> outlines how we transform text-based columns like </w:t>
      </w:r>
      <w:proofErr w:type="spellStart"/>
      <w:r>
        <w:rPr>
          <w:rStyle w:val="HTMLCode"/>
        </w:rPr>
        <w:t>Employment_Status</w:t>
      </w:r>
      <w:proofErr w:type="spellEnd"/>
      <w:r>
        <w:t xml:space="preserve"> into a series of new numerical columns using </w:t>
      </w:r>
      <w:r>
        <w:rPr>
          <w:b/>
          <w:bCs/>
        </w:rPr>
        <w:t>one-hot encoding</w:t>
      </w:r>
      <w:r>
        <w:t>.</w:t>
      </w:r>
    </w:p>
    <w:p w14:paraId="1A3FD89D" w14:textId="77777777" w:rsidR="00752FE1" w:rsidRDefault="00752FE1" w:rsidP="00752FE1">
      <w:pPr>
        <w:pStyle w:val="Heading4"/>
      </w:pPr>
      <w:r>
        <w:t>Step 2: Model Training</w:t>
      </w:r>
    </w:p>
    <w:p w14:paraId="1E65D0C9" w14:textId="77777777" w:rsidR="00752FE1" w:rsidRDefault="00752FE1" w:rsidP="00752FE1">
      <w:pPr>
        <w:pStyle w:val="NormalWeb"/>
        <w:numPr>
          <w:ilvl w:val="0"/>
          <w:numId w:val="11"/>
        </w:numPr>
      </w:pPr>
      <w:r>
        <w:rPr>
          <w:b/>
          <w:bCs/>
        </w:rPr>
        <w:t>Split the Data:</w:t>
      </w:r>
      <w:r>
        <w:t xml:space="preserve"> We need to split the dataset into two parts: a </w:t>
      </w:r>
      <w:r>
        <w:rPr>
          <w:b/>
          <w:bCs/>
        </w:rPr>
        <w:t>training set</w:t>
      </w:r>
      <w:r>
        <w:t xml:space="preserve"> and a </w:t>
      </w:r>
      <w:r>
        <w:rPr>
          <w:b/>
          <w:bCs/>
        </w:rPr>
        <w:t>testing set</w:t>
      </w:r>
      <w:r>
        <w:t xml:space="preserve">. The training set is what the model will learn from, while the testing set is reserved to evaluate its performance on unseen data. The </w:t>
      </w:r>
      <w:proofErr w:type="spellStart"/>
      <w:r>
        <w:t>pseudocode</w:t>
      </w:r>
      <w:proofErr w:type="spellEnd"/>
      <w:r>
        <w:t xml:space="preserve"> suggests using 80% of the data for training and 20% for testing.</w:t>
      </w:r>
    </w:p>
    <w:p w14:paraId="43078004" w14:textId="77777777" w:rsidR="00752FE1" w:rsidRDefault="00752FE1" w:rsidP="00752FE1">
      <w:pPr>
        <w:pStyle w:val="NormalWeb"/>
        <w:numPr>
          <w:ilvl w:val="0"/>
          <w:numId w:val="11"/>
        </w:numPr>
      </w:pPr>
      <w:r>
        <w:rPr>
          <w:b/>
          <w:bCs/>
        </w:rPr>
        <w:t>Initialize and Train:</w:t>
      </w:r>
      <w:r>
        <w:t xml:space="preserve"> The final </w:t>
      </w:r>
      <w:proofErr w:type="gramStart"/>
      <w:r>
        <w:t>part of this step is to instantiate a logistic regression model and then use</w:t>
      </w:r>
      <w:proofErr w:type="gramEnd"/>
      <w:r>
        <w:t xml:space="preserve"> the training data to teach the model how to make predictions.</w:t>
      </w:r>
    </w:p>
    <w:p w14:paraId="11C700DB" w14:textId="77777777" w:rsidR="00752FE1" w:rsidRDefault="00752FE1" w:rsidP="00752FE1">
      <w:pPr>
        <w:pStyle w:val="Heading4"/>
      </w:pPr>
      <w:r>
        <w:t>Step 3: Model Evaluation</w:t>
      </w:r>
    </w:p>
    <w:p w14:paraId="1A789E83" w14:textId="77777777" w:rsidR="00752FE1" w:rsidRDefault="00752FE1" w:rsidP="00752FE1">
      <w:pPr>
        <w:pStyle w:val="NormalWeb"/>
        <w:numPr>
          <w:ilvl w:val="0"/>
          <w:numId w:val="12"/>
        </w:numPr>
      </w:pPr>
      <w:r>
        <w:rPr>
          <w:b/>
          <w:bCs/>
        </w:rPr>
        <w:t>Make Predictions:</w:t>
      </w:r>
      <w:r>
        <w:t xml:space="preserve"> Once the model is trained, we use it to make predictions on the testing set.</w:t>
      </w:r>
    </w:p>
    <w:p w14:paraId="2065CFF9" w14:textId="77777777" w:rsidR="00752FE1" w:rsidRDefault="00752FE1" w:rsidP="00752FE1">
      <w:pPr>
        <w:pStyle w:val="NormalWeb"/>
        <w:numPr>
          <w:ilvl w:val="0"/>
          <w:numId w:val="12"/>
        </w:numPr>
      </w:pPr>
      <w:r>
        <w:rPr>
          <w:b/>
          <w:bCs/>
        </w:rPr>
        <w:t>Calculate Evaluation Metrics:</w:t>
      </w:r>
      <w:r>
        <w:t xml:space="preserve"> The </w:t>
      </w:r>
      <w:proofErr w:type="spellStart"/>
      <w:r>
        <w:t>pseudocode</w:t>
      </w:r>
      <w:proofErr w:type="spellEnd"/>
      <w:r>
        <w:t xml:space="preserve"> shows how to calculate various metrics that are essential for understanding how well the model performed. </w:t>
      </w:r>
      <w:r>
        <w:rPr>
          <w:b/>
          <w:bCs/>
        </w:rPr>
        <w:t>Accuracy</w:t>
      </w:r>
      <w:r>
        <w:t xml:space="preserve"> tells us the overall correctness, while </w:t>
      </w:r>
      <w:r>
        <w:rPr>
          <w:b/>
          <w:bCs/>
        </w:rPr>
        <w:t>Precision</w:t>
      </w:r>
      <w:r>
        <w:t xml:space="preserve">, </w:t>
      </w:r>
      <w:r>
        <w:rPr>
          <w:b/>
          <w:bCs/>
        </w:rPr>
        <w:t>Recall</w:t>
      </w:r>
      <w:r>
        <w:t xml:space="preserve">, and the </w:t>
      </w:r>
      <w:r>
        <w:rPr>
          <w:b/>
          <w:bCs/>
        </w:rPr>
        <w:t>F1-Score</w:t>
      </w:r>
      <w:r>
        <w:t xml:space="preserve"> provide a more nuanced view of the model's ability to correctly identify delinquent customers.</w:t>
      </w:r>
    </w:p>
    <w:p w14:paraId="6EAA156F" w14:textId="77777777" w:rsidR="00752FE1" w:rsidRPr="00752FE1" w:rsidRDefault="00752FE1" w:rsidP="00752FE1"/>
    <w:p w14:paraId="35E39D13"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2. Justification for Model Choice</w:t>
      </w:r>
    </w:p>
    <w:p w14:paraId="1CC3863F" w14:textId="77777777" w:rsidR="00752FE1" w:rsidRDefault="00E31114" w:rsidP="00752FE1">
      <w:pPr>
        <w:pStyle w:val="NormalWeb"/>
      </w:pPr>
      <w:r w:rsidRPr="00E31114">
        <w:rPr>
          <w:rFonts w:ascii="Arial" w:hAnsi="Arial" w:cs="Arial"/>
          <w:color w:val="000000" w:themeColor="text1"/>
        </w:rPr>
        <w:br/>
      </w:r>
      <w:r w:rsidRPr="00E31114">
        <w:rPr>
          <w:rFonts w:ascii="Arial" w:hAnsi="Arial" w:cs="Arial"/>
          <w:color w:val="000000" w:themeColor="text1"/>
        </w:rPr>
        <w:br/>
      </w:r>
      <w:r w:rsidR="00752FE1">
        <w:t xml:space="preserve">I selected the logistic regression model because it is a </w:t>
      </w:r>
      <w:r w:rsidR="00752FE1">
        <w:rPr>
          <w:b/>
          <w:bCs/>
        </w:rPr>
        <w:t>simple, yet highly effective</w:t>
      </w:r>
      <w:r w:rsidR="00752FE1">
        <w:t xml:space="preserve"> choice for this type of problem. It's particularly well-suited for predicting a binary outcome, such as whether a customer is </w:t>
      </w:r>
      <w:proofErr w:type="gramStart"/>
      <w:r w:rsidR="00752FE1">
        <w:rPr>
          <w:rStyle w:val="HTMLCode"/>
        </w:rPr>
        <w:t>Delinquent</w:t>
      </w:r>
      <w:proofErr w:type="gramEnd"/>
      <w:r w:rsidR="00752FE1">
        <w:t xml:space="preserve"> (1) or </w:t>
      </w:r>
      <w:r w:rsidR="00752FE1">
        <w:rPr>
          <w:rStyle w:val="HTMLCode"/>
        </w:rPr>
        <w:t>Not Delinquent</w:t>
      </w:r>
      <w:r w:rsidR="00752FE1">
        <w:t xml:space="preserve"> (0).</w:t>
      </w:r>
    </w:p>
    <w:p w14:paraId="1401D36A" w14:textId="77777777" w:rsidR="00752FE1" w:rsidRDefault="00752FE1" w:rsidP="00752FE1">
      <w:pPr>
        <w:pStyle w:val="NormalWeb"/>
      </w:pPr>
      <w:r>
        <w:t>Here are a few key reasons for this selection:</w:t>
      </w:r>
    </w:p>
    <w:p w14:paraId="251849A6" w14:textId="77777777" w:rsidR="00752FE1" w:rsidRDefault="00752FE1" w:rsidP="00752FE1">
      <w:pPr>
        <w:pStyle w:val="NormalWeb"/>
        <w:numPr>
          <w:ilvl w:val="0"/>
          <w:numId w:val="13"/>
        </w:numPr>
      </w:pPr>
      <w:r>
        <w:rPr>
          <w:b/>
          <w:bCs/>
        </w:rPr>
        <w:t>Interpretability:</w:t>
      </w:r>
      <w:r>
        <w:t xml:space="preserve"> Logistic regression is a transparent model. Unlike more complex "black box" models, it provides clear coefficients for each variable. This allows us to understand exactly how each factor, like a customer's </w:t>
      </w:r>
      <w:proofErr w:type="spellStart"/>
      <w:r>
        <w:rPr>
          <w:rStyle w:val="HTMLCode"/>
        </w:rPr>
        <w:t>Credit_Score</w:t>
      </w:r>
      <w:proofErr w:type="spellEnd"/>
      <w:r>
        <w:t xml:space="preserve"> or </w:t>
      </w:r>
      <w:proofErr w:type="spellStart"/>
      <w:r>
        <w:rPr>
          <w:rStyle w:val="HTMLCode"/>
        </w:rPr>
        <w:t>Debt_to_Income_Ratio</w:t>
      </w:r>
      <w:proofErr w:type="spellEnd"/>
      <w:r>
        <w:t>, influences the probability of delinquency.</w:t>
      </w:r>
    </w:p>
    <w:p w14:paraId="2FCE2B5D" w14:textId="77777777" w:rsidR="00752FE1" w:rsidRDefault="00752FE1" w:rsidP="00752FE1">
      <w:pPr>
        <w:pStyle w:val="NormalWeb"/>
        <w:numPr>
          <w:ilvl w:val="0"/>
          <w:numId w:val="13"/>
        </w:numPr>
      </w:pPr>
      <w:r>
        <w:rPr>
          <w:b/>
          <w:bCs/>
        </w:rPr>
        <w:t>Efficiency:</w:t>
      </w:r>
      <w:r>
        <w:t xml:space="preserve"> It's computationally inexpensive and fast to train, even on large datasets. This makes it a great baseline model to start with before moving on to more complex techniques.</w:t>
      </w:r>
    </w:p>
    <w:p w14:paraId="13626242" w14:textId="77777777" w:rsidR="00752FE1" w:rsidRDefault="00752FE1" w:rsidP="00752FE1">
      <w:pPr>
        <w:pStyle w:val="NormalWeb"/>
        <w:numPr>
          <w:ilvl w:val="0"/>
          <w:numId w:val="13"/>
        </w:numPr>
      </w:pPr>
      <w:r>
        <w:rPr>
          <w:b/>
          <w:bCs/>
        </w:rPr>
        <w:t>Foundation:</w:t>
      </w:r>
      <w:r>
        <w:t xml:space="preserve"> It serves as a solid foundation. If we find that logistic regression performs well, we have an interpretable model that's easy to explain to stakeholders. If its performance is lacking, we can then use its results as a benchmark to justify the use of more complex models like Random Forests or Gradient Boosting.</w:t>
      </w:r>
    </w:p>
    <w:p w14:paraId="4169BF63" w14:textId="3D90969A" w:rsidR="004B5529" w:rsidRPr="00E31114" w:rsidRDefault="004B5529">
      <w:pPr>
        <w:rPr>
          <w:rFonts w:ascii="Arial" w:hAnsi="Arial" w:cs="Arial"/>
          <w:i w:val="0"/>
          <w:iCs w:val="0"/>
          <w:color w:val="000000" w:themeColor="text1"/>
        </w:rPr>
      </w:pPr>
    </w:p>
    <w:p w14:paraId="10E007DE"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3. Evaluation Strategy</w:t>
      </w:r>
    </w:p>
    <w:p w14:paraId="322FA699" w14:textId="77777777" w:rsidR="00752FE1" w:rsidRDefault="00E31114" w:rsidP="00752FE1">
      <w:pPr>
        <w:pStyle w:val="Heading4"/>
      </w:pPr>
      <w:bookmarkStart w:id="0" w:name="_GoBack"/>
      <w:bookmarkEnd w:id="0"/>
      <w:r w:rsidRPr="00E31114">
        <w:rPr>
          <w:rFonts w:ascii="Arial" w:hAnsi="Arial" w:cs="Arial"/>
          <w:i w:val="0"/>
          <w:iCs w:val="0"/>
          <w:color w:val="000000" w:themeColor="text1"/>
        </w:rPr>
        <w:br/>
      </w:r>
      <w:r w:rsidR="00752FE1">
        <w:t>. Performance Metrics and Interpretation</w:t>
      </w:r>
    </w:p>
    <w:p w14:paraId="691716D8" w14:textId="77777777" w:rsidR="00752FE1" w:rsidRDefault="00752FE1" w:rsidP="00752FE1">
      <w:pPr>
        <w:pStyle w:val="NormalWeb"/>
      </w:pPr>
      <w:r>
        <w:t>For this kind of classification problem, we need to go beyond simple accuracy. We'll use a combination of metrics that provide a more complete picture of the model's performance on the test data:</w:t>
      </w:r>
    </w:p>
    <w:p w14:paraId="35D43F73" w14:textId="77777777" w:rsidR="00752FE1" w:rsidRDefault="00752FE1" w:rsidP="00752FE1">
      <w:pPr>
        <w:pStyle w:val="NormalWeb"/>
        <w:numPr>
          <w:ilvl w:val="0"/>
          <w:numId w:val="14"/>
        </w:numPr>
      </w:pPr>
      <w:r>
        <w:rPr>
          <w:b/>
          <w:bCs/>
        </w:rPr>
        <w:t>Accuracy:</w:t>
      </w:r>
      <w:r>
        <w:t xml:space="preserve"> This is the percentage of all predictions the model got right. While it's a good starting point, it can be misleading if the dataset is unbalanced (e.g., if only a small percentage of customers are delinquent).</w:t>
      </w:r>
    </w:p>
    <w:p w14:paraId="2A92F698" w14:textId="77777777" w:rsidR="00752FE1" w:rsidRDefault="00752FE1" w:rsidP="00752FE1">
      <w:pPr>
        <w:pStyle w:val="NormalWeb"/>
        <w:numPr>
          <w:ilvl w:val="0"/>
          <w:numId w:val="14"/>
        </w:numPr>
      </w:pPr>
      <w:r>
        <w:rPr>
          <w:b/>
          <w:bCs/>
        </w:rPr>
        <w:t>Precision:</w:t>
      </w:r>
      <w:r>
        <w:t xml:space="preserve"> Of all the customers the model predicted as delinquent, how many actually were? High precision is important to avoid flagging low-risk customers, which can lead to unfair decisions.</w:t>
      </w:r>
    </w:p>
    <w:p w14:paraId="630AFA8F" w14:textId="77777777" w:rsidR="00752FE1" w:rsidRDefault="00752FE1" w:rsidP="00752FE1">
      <w:pPr>
        <w:pStyle w:val="NormalWeb"/>
        <w:numPr>
          <w:ilvl w:val="0"/>
          <w:numId w:val="14"/>
        </w:numPr>
      </w:pPr>
      <w:r>
        <w:rPr>
          <w:b/>
          <w:bCs/>
        </w:rPr>
        <w:t>Recall:</w:t>
      </w:r>
      <w:r>
        <w:t xml:space="preserve"> Of all the customers who were actually delinquent, how many did the model correctly identify? High recall is essential to make sure we're not missing a large number of high-risk customers.</w:t>
      </w:r>
    </w:p>
    <w:p w14:paraId="373B3BE2" w14:textId="77777777" w:rsidR="00752FE1" w:rsidRDefault="00752FE1" w:rsidP="00752FE1">
      <w:pPr>
        <w:pStyle w:val="NormalWeb"/>
        <w:numPr>
          <w:ilvl w:val="0"/>
          <w:numId w:val="14"/>
        </w:numPr>
      </w:pPr>
      <w:r>
        <w:rPr>
          <w:b/>
          <w:bCs/>
        </w:rPr>
        <w:lastRenderedPageBreak/>
        <w:t>F1-Score:</w:t>
      </w:r>
      <w:r>
        <w:t xml:space="preserve"> This is the harmonic mean of precision and recall. It's a balanced metric that's especially useful when you need to weigh both false positives and false negatives.</w:t>
      </w:r>
    </w:p>
    <w:p w14:paraId="76751135" w14:textId="77777777" w:rsidR="00752FE1" w:rsidRDefault="00752FE1" w:rsidP="00752FE1">
      <w:pPr>
        <w:pStyle w:val="NormalWeb"/>
        <w:numPr>
          <w:ilvl w:val="0"/>
          <w:numId w:val="14"/>
        </w:numPr>
      </w:pPr>
      <w:r>
        <w:rPr>
          <w:b/>
          <w:bCs/>
        </w:rPr>
        <w:t xml:space="preserve">AUC (Area </w:t>
      </w:r>
      <w:proofErr w:type="gramStart"/>
      <w:r>
        <w:rPr>
          <w:b/>
          <w:bCs/>
        </w:rPr>
        <w:t>Under</w:t>
      </w:r>
      <w:proofErr w:type="gramEnd"/>
      <w:r>
        <w:rPr>
          <w:b/>
          <w:bCs/>
        </w:rPr>
        <w:t xml:space="preserve"> the ROC Curve):</w:t>
      </w:r>
      <w:r>
        <w:t xml:space="preserve"> This measures the model's ability to distinguish between delinquent and non-delinquent customers. An AUC score of 1.0 indicates a perfect model, while 0.5 suggests the model is no better than random guessing.</w:t>
      </w:r>
    </w:p>
    <w:p w14:paraId="042222BB" w14:textId="77777777" w:rsidR="00752FE1" w:rsidRDefault="00752FE1" w:rsidP="00752FE1">
      <w:pPr>
        <w:pStyle w:val="Heading4"/>
      </w:pPr>
      <w:r>
        <w:t>2. Bias Detection and Reduction</w:t>
      </w:r>
    </w:p>
    <w:p w14:paraId="2C9B18CE" w14:textId="77777777" w:rsidR="00752FE1" w:rsidRDefault="00752FE1" w:rsidP="00752FE1">
      <w:pPr>
        <w:pStyle w:val="NormalWeb"/>
      </w:pPr>
      <w:r>
        <w:t xml:space="preserve">To ensure fairness, we will actively work to detect and reduce bias. We will evaluate our model's performance across different demographic subgroups, particularly age, income, and location, to make sure the model isn't unfairly targeting any specific group. If a significant performance gap is found, we might consider techniques like </w:t>
      </w:r>
      <w:r>
        <w:rPr>
          <w:b/>
          <w:bCs/>
        </w:rPr>
        <w:t>disparate impact analysis</w:t>
      </w:r>
      <w:r>
        <w:t xml:space="preserve"> or re-weighting the training data to balance the representation of different groups.</w:t>
      </w:r>
    </w:p>
    <w:p w14:paraId="55136B81" w14:textId="77777777" w:rsidR="00752FE1" w:rsidRDefault="00752FE1" w:rsidP="00752FE1">
      <w:pPr>
        <w:pStyle w:val="Heading4"/>
      </w:pPr>
      <w:r>
        <w:t>3. Ethical Considerations</w:t>
      </w:r>
    </w:p>
    <w:p w14:paraId="65101771" w14:textId="77777777" w:rsidR="00752FE1" w:rsidRDefault="00752FE1" w:rsidP="00752FE1">
      <w:pPr>
        <w:pStyle w:val="NormalWeb"/>
      </w:pPr>
      <w:r>
        <w:t xml:space="preserve">Predicting a customer's financial </w:t>
      </w:r>
      <w:proofErr w:type="spellStart"/>
      <w:r>
        <w:t>behavior</w:t>
      </w:r>
      <w:proofErr w:type="spellEnd"/>
      <w:r>
        <w:t xml:space="preserve"> comes with serious ethical responsibilities. We would keep the following in mind:</w:t>
      </w:r>
    </w:p>
    <w:p w14:paraId="35603340" w14:textId="77777777" w:rsidR="00752FE1" w:rsidRDefault="00752FE1" w:rsidP="00752FE1">
      <w:pPr>
        <w:pStyle w:val="NormalWeb"/>
        <w:numPr>
          <w:ilvl w:val="0"/>
          <w:numId w:val="15"/>
        </w:numPr>
      </w:pPr>
      <w:r>
        <w:rPr>
          <w:b/>
          <w:bCs/>
        </w:rPr>
        <w:t>Fairness:</w:t>
      </w:r>
      <w:r>
        <w:t xml:space="preserve"> The model should not make decisions that disproportionately harm or benefit specific groups. It's not enough for the model to be accurate; it must also be fair.</w:t>
      </w:r>
    </w:p>
    <w:p w14:paraId="469AF8FD" w14:textId="77777777" w:rsidR="00752FE1" w:rsidRDefault="00752FE1" w:rsidP="00752FE1">
      <w:pPr>
        <w:pStyle w:val="NormalWeb"/>
        <w:numPr>
          <w:ilvl w:val="0"/>
          <w:numId w:val="15"/>
        </w:numPr>
      </w:pPr>
      <w:r>
        <w:rPr>
          <w:b/>
          <w:bCs/>
        </w:rPr>
        <w:t>Transparency:</w:t>
      </w:r>
      <w:r>
        <w:t xml:space="preserve"> Because we are using a transparent model like logistic regression, we can explain why the model made a certain prediction. This is crucial for accountability.</w:t>
      </w:r>
    </w:p>
    <w:p w14:paraId="424EDA7A" w14:textId="77777777" w:rsidR="00752FE1" w:rsidRDefault="00752FE1" w:rsidP="00752FE1">
      <w:pPr>
        <w:pStyle w:val="NormalWeb"/>
        <w:numPr>
          <w:ilvl w:val="0"/>
          <w:numId w:val="15"/>
        </w:numPr>
      </w:pPr>
      <w:r>
        <w:rPr>
          <w:b/>
          <w:bCs/>
        </w:rPr>
        <w:t>Human Oversight:</w:t>
      </w:r>
      <w:r>
        <w:t xml:space="preserve"> The model's predictions should be a tool to assist human decision-makers, not replace them. A human should always review the results before taking action.</w:t>
      </w:r>
    </w:p>
    <w:p w14:paraId="2D2F0295" w14:textId="3C5FA57E" w:rsidR="004B5529" w:rsidRPr="00E31114" w:rsidRDefault="004B5529">
      <w:pPr>
        <w:rPr>
          <w:rFonts w:ascii="Arial" w:hAnsi="Arial" w:cs="Arial"/>
          <w:i w:val="0"/>
          <w:iCs w:val="0"/>
          <w:color w:val="000000" w:themeColor="text1"/>
        </w:rPr>
      </w:pPr>
    </w:p>
    <w:sectPr w:rsidR="004B5529" w:rsidRPr="00E3111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DFEEFF" w14:textId="77777777" w:rsidR="00803458" w:rsidRDefault="00803458" w:rsidP="00E31114">
      <w:pPr>
        <w:spacing w:after="0" w:line="240" w:lineRule="auto"/>
      </w:pPr>
      <w:r>
        <w:separator/>
      </w:r>
    </w:p>
  </w:endnote>
  <w:endnote w:type="continuationSeparator" w:id="0">
    <w:p w14:paraId="54AE8061" w14:textId="77777777" w:rsidR="00803458" w:rsidRDefault="00803458"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569A3E" w14:textId="77777777" w:rsidR="00803458" w:rsidRDefault="00803458" w:rsidP="00E31114">
      <w:pPr>
        <w:spacing w:after="0" w:line="240" w:lineRule="auto"/>
      </w:pPr>
      <w:r>
        <w:separator/>
      </w:r>
    </w:p>
  </w:footnote>
  <w:footnote w:type="continuationSeparator" w:id="0">
    <w:p w14:paraId="15B5ADDF" w14:textId="77777777" w:rsidR="00803458" w:rsidRDefault="00803458" w:rsidP="00E311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2AD5317"/>
    <w:multiLevelType w:val="multilevel"/>
    <w:tmpl w:val="9FF8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770EA3"/>
    <w:multiLevelType w:val="multilevel"/>
    <w:tmpl w:val="83FA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73E311E"/>
    <w:multiLevelType w:val="multilevel"/>
    <w:tmpl w:val="15F6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7B55C0C"/>
    <w:multiLevelType w:val="multilevel"/>
    <w:tmpl w:val="1E62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F170EF0"/>
    <w:multiLevelType w:val="multilevel"/>
    <w:tmpl w:val="653A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9E34FA6"/>
    <w:multiLevelType w:val="multilevel"/>
    <w:tmpl w:val="A31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0"/>
  </w:num>
  <w:num w:numId="12">
    <w:abstractNumId w:val="11"/>
  </w:num>
  <w:num w:numId="13">
    <w:abstractNumId w:val="14"/>
  </w:num>
  <w:num w:numId="14">
    <w:abstractNumId w:val="9"/>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B5529"/>
    <w:rsid w:val="0058131D"/>
    <w:rsid w:val="007524B7"/>
    <w:rsid w:val="00752FE1"/>
    <w:rsid w:val="00803458"/>
    <w:rsid w:val="008237CA"/>
    <w:rsid w:val="00AA1D8D"/>
    <w:rsid w:val="00B47730"/>
    <w:rsid w:val="00CB0664"/>
    <w:rsid w:val="00E31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Ind w:w="0" w:type="dxa"/>
      <w:tblBorders>
        <w:top w:val="single" w:sz="8" w:space="0" w:color="DDDDDD" w:themeColor="accent1"/>
        <w:bottom w:val="single" w:sz="8" w:space="0" w:color="DDDDD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Ind w:w="0" w:type="dxa"/>
      <w:tblBorders>
        <w:top w:val="single" w:sz="8" w:space="0" w:color="B2B2B2" w:themeColor="accent2"/>
        <w:bottom w:val="single" w:sz="8" w:space="0" w:color="B2B2B2"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Ind w:w="0" w:type="dxa"/>
      <w:tblBorders>
        <w:top w:val="single" w:sz="8" w:space="0" w:color="969696" w:themeColor="accent3"/>
        <w:bottom w:val="single" w:sz="8" w:space="0" w:color="969696"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Ind w:w="0" w:type="dxa"/>
      <w:tblBorders>
        <w:top w:val="single" w:sz="8" w:space="0" w:color="808080" w:themeColor="accent4"/>
        <w:bottom w:val="single" w:sz="8" w:space="0" w:color="80808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Ind w:w="0" w:type="dxa"/>
      <w:tblBorders>
        <w:top w:val="single" w:sz="8" w:space="0" w:color="5F5F5F" w:themeColor="accent5"/>
        <w:bottom w:val="single" w:sz="8" w:space="0" w:color="5F5F5F"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Ind w:w="0" w:type="dxa"/>
      <w:tblBorders>
        <w:top w:val="single" w:sz="8" w:space="0" w:color="4D4D4D" w:themeColor="accent6"/>
        <w:bottom w:val="single" w:sz="8" w:space="0" w:color="4D4D4D"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DDDDDD" w:themeColor="accent1"/>
        <w:bottom w:val="single" w:sz="8" w:space="0" w:color="DDDDD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B2B2B2" w:themeColor="accent2"/>
        <w:bottom w:val="single" w:sz="8" w:space="0" w:color="B2B2B2"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69696" w:themeColor="accent3"/>
        <w:bottom w:val="single" w:sz="8" w:space="0" w:color="969696"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8080" w:themeColor="accent4"/>
        <w:bottom w:val="single" w:sz="8" w:space="0" w:color="80808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5F5F5F" w:themeColor="accent5"/>
        <w:bottom w:val="single" w:sz="8" w:space="0" w:color="5F5F5F"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D4D4D" w:themeColor="accent6"/>
        <w:bottom w:val="single" w:sz="8" w:space="0" w:color="4D4D4D"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CellMar>
        <w:top w:w="0" w:type="dxa"/>
        <w:left w:w="108" w:type="dxa"/>
        <w:bottom w:w="0" w:type="dxa"/>
        <w:right w:w="108" w:type="dxa"/>
      </w:tblCellMar>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CellMar>
        <w:top w:w="0" w:type="dxa"/>
        <w:left w:w="108" w:type="dxa"/>
        <w:bottom w:w="0" w:type="dxa"/>
        <w:right w:w="108" w:type="dxa"/>
      </w:tblCellMar>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CellMar>
        <w:top w:w="0" w:type="dxa"/>
        <w:left w:w="108" w:type="dxa"/>
        <w:bottom w:w="0" w:type="dxa"/>
        <w:right w:w="108" w:type="dxa"/>
      </w:tblCellMar>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CellMar>
        <w:top w:w="0" w:type="dxa"/>
        <w:left w:w="108" w:type="dxa"/>
        <w:bottom w:w="0" w:type="dxa"/>
        <w:right w:w="108" w:type="dxa"/>
      </w:tblCellMar>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CellMar>
        <w:top w:w="0" w:type="dxa"/>
        <w:left w:w="108" w:type="dxa"/>
        <w:bottom w:w="0" w:type="dxa"/>
        <w:right w:w="108" w:type="dxa"/>
      </w:tblCellMar>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CellMar>
        <w:top w:w="0" w:type="dxa"/>
        <w:left w:w="108" w:type="dxa"/>
        <w:bottom w:w="0" w:type="dxa"/>
        <w:right w:w="108" w:type="dxa"/>
      </w:tblCellMar>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CellMar>
        <w:top w:w="0" w:type="dxa"/>
        <w:left w:w="108" w:type="dxa"/>
        <w:bottom w:w="0" w:type="dxa"/>
        <w:right w:w="108" w:type="dxa"/>
      </w:tblCellMar>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CellMar>
        <w:top w:w="0" w:type="dxa"/>
        <w:left w:w="108" w:type="dxa"/>
        <w:bottom w:w="0" w:type="dxa"/>
        <w:right w:w="108" w:type="dxa"/>
      </w:tblCellMar>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CellMar>
        <w:top w:w="0" w:type="dxa"/>
        <w:left w:w="108" w:type="dxa"/>
        <w:bottom w:w="0" w:type="dxa"/>
        <w:right w:w="108" w:type="dxa"/>
      </w:tblCellMar>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CellMar>
        <w:top w:w="0" w:type="dxa"/>
        <w:left w:w="108" w:type="dxa"/>
        <w:bottom w:w="0" w:type="dxa"/>
        <w:right w:w="108" w:type="dxa"/>
      </w:tblCellMar>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CellMar>
        <w:top w:w="0" w:type="dxa"/>
        <w:left w:w="108" w:type="dxa"/>
        <w:bottom w:w="0" w:type="dxa"/>
        <w:right w:w="108" w:type="dxa"/>
      </w:tblCellMar>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CellMar>
        <w:top w:w="0" w:type="dxa"/>
        <w:left w:w="108" w:type="dxa"/>
        <w:bottom w:w="0" w:type="dxa"/>
        <w:right w:w="108" w:type="dxa"/>
      </w:tblCellMar>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 w:type="paragraph" w:styleId="HTMLPreformatted">
    <w:name w:val="HTML Preformatted"/>
    <w:basedOn w:val="Normal"/>
    <w:link w:val="HTMLPreformattedChar"/>
    <w:uiPriority w:val="99"/>
    <w:semiHidden/>
    <w:unhideWhenUsed/>
    <w:rsid w:val="00752F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i w:val="0"/>
      <w:iCs w:val="0"/>
      <w:lang w:val="en-IN" w:eastAsia="en-IN"/>
    </w:rPr>
  </w:style>
  <w:style w:type="character" w:customStyle="1" w:styleId="HTMLPreformattedChar">
    <w:name w:val="HTML Preformatted Char"/>
    <w:basedOn w:val="DefaultParagraphFont"/>
    <w:link w:val="HTMLPreformatted"/>
    <w:uiPriority w:val="99"/>
    <w:semiHidden/>
    <w:rsid w:val="00752FE1"/>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752FE1"/>
    <w:rPr>
      <w:rFonts w:ascii="Courier New" w:eastAsia="Times New Roman" w:hAnsi="Courier New" w:cs="Courier New"/>
      <w:sz w:val="20"/>
      <w:szCs w:val="20"/>
    </w:rPr>
  </w:style>
  <w:style w:type="paragraph" w:styleId="NormalWeb">
    <w:name w:val="Normal (Web)"/>
    <w:basedOn w:val="Normal"/>
    <w:uiPriority w:val="99"/>
    <w:semiHidden/>
    <w:unhideWhenUsed/>
    <w:rsid w:val="00752FE1"/>
    <w:pPr>
      <w:spacing w:before="100" w:beforeAutospacing="1" w:after="100" w:afterAutospacing="1" w:line="240" w:lineRule="auto"/>
    </w:pPr>
    <w:rPr>
      <w:rFonts w:ascii="Times New Roman" w:eastAsia="Times New Roman" w:hAnsi="Times New Roman" w:cs="Times New Roman"/>
      <w:i w:val="0"/>
      <w:iCs w:val="0"/>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Ind w:w="0" w:type="dxa"/>
      <w:tblBorders>
        <w:top w:val="single" w:sz="8" w:space="0" w:color="DDDDDD" w:themeColor="accent1"/>
        <w:bottom w:val="single" w:sz="8" w:space="0" w:color="DDDDD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Ind w:w="0" w:type="dxa"/>
      <w:tblBorders>
        <w:top w:val="single" w:sz="8" w:space="0" w:color="B2B2B2" w:themeColor="accent2"/>
        <w:bottom w:val="single" w:sz="8" w:space="0" w:color="B2B2B2"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Ind w:w="0" w:type="dxa"/>
      <w:tblBorders>
        <w:top w:val="single" w:sz="8" w:space="0" w:color="969696" w:themeColor="accent3"/>
        <w:bottom w:val="single" w:sz="8" w:space="0" w:color="969696"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Ind w:w="0" w:type="dxa"/>
      <w:tblBorders>
        <w:top w:val="single" w:sz="8" w:space="0" w:color="808080" w:themeColor="accent4"/>
        <w:bottom w:val="single" w:sz="8" w:space="0" w:color="80808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Ind w:w="0" w:type="dxa"/>
      <w:tblBorders>
        <w:top w:val="single" w:sz="8" w:space="0" w:color="5F5F5F" w:themeColor="accent5"/>
        <w:bottom w:val="single" w:sz="8" w:space="0" w:color="5F5F5F"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Ind w:w="0" w:type="dxa"/>
      <w:tblBorders>
        <w:top w:val="single" w:sz="8" w:space="0" w:color="4D4D4D" w:themeColor="accent6"/>
        <w:bottom w:val="single" w:sz="8" w:space="0" w:color="4D4D4D"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DDDDDD" w:themeColor="accent1"/>
        <w:bottom w:val="single" w:sz="8" w:space="0" w:color="DDDDD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B2B2B2" w:themeColor="accent2"/>
        <w:bottom w:val="single" w:sz="8" w:space="0" w:color="B2B2B2"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69696" w:themeColor="accent3"/>
        <w:bottom w:val="single" w:sz="8" w:space="0" w:color="969696"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8080" w:themeColor="accent4"/>
        <w:bottom w:val="single" w:sz="8" w:space="0" w:color="80808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5F5F5F" w:themeColor="accent5"/>
        <w:bottom w:val="single" w:sz="8" w:space="0" w:color="5F5F5F"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D4D4D" w:themeColor="accent6"/>
        <w:bottom w:val="single" w:sz="8" w:space="0" w:color="4D4D4D"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CellMar>
        <w:top w:w="0" w:type="dxa"/>
        <w:left w:w="108" w:type="dxa"/>
        <w:bottom w:w="0" w:type="dxa"/>
        <w:right w:w="108" w:type="dxa"/>
      </w:tblCellMar>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CellMar>
        <w:top w:w="0" w:type="dxa"/>
        <w:left w:w="108" w:type="dxa"/>
        <w:bottom w:w="0" w:type="dxa"/>
        <w:right w:w="108" w:type="dxa"/>
      </w:tblCellMar>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CellMar>
        <w:top w:w="0" w:type="dxa"/>
        <w:left w:w="108" w:type="dxa"/>
        <w:bottom w:w="0" w:type="dxa"/>
        <w:right w:w="108" w:type="dxa"/>
      </w:tblCellMar>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CellMar>
        <w:top w:w="0" w:type="dxa"/>
        <w:left w:w="108" w:type="dxa"/>
        <w:bottom w:w="0" w:type="dxa"/>
        <w:right w:w="108" w:type="dxa"/>
      </w:tblCellMar>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CellMar>
        <w:top w:w="0" w:type="dxa"/>
        <w:left w:w="108" w:type="dxa"/>
        <w:bottom w:w="0" w:type="dxa"/>
        <w:right w:w="108" w:type="dxa"/>
      </w:tblCellMar>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CellMar>
        <w:top w:w="0" w:type="dxa"/>
        <w:left w:w="108" w:type="dxa"/>
        <w:bottom w:w="0" w:type="dxa"/>
        <w:right w:w="108" w:type="dxa"/>
      </w:tblCellMar>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CellMar>
        <w:top w:w="0" w:type="dxa"/>
        <w:left w:w="108" w:type="dxa"/>
        <w:bottom w:w="0" w:type="dxa"/>
        <w:right w:w="108" w:type="dxa"/>
      </w:tblCellMar>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CellMar>
        <w:top w:w="0" w:type="dxa"/>
        <w:left w:w="108" w:type="dxa"/>
        <w:bottom w:w="0" w:type="dxa"/>
        <w:right w:w="108" w:type="dxa"/>
      </w:tblCellMar>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CellMar>
        <w:top w:w="0" w:type="dxa"/>
        <w:left w:w="108" w:type="dxa"/>
        <w:bottom w:w="0" w:type="dxa"/>
        <w:right w:w="108" w:type="dxa"/>
      </w:tblCellMar>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CellMar>
        <w:top w:w="0" w:type="dxa"/>
        <w:left w:w="108" w:type="dxa"/>
        <w:bottom w:w="0" w:type="dxa"/>
        <w:right w:w="108" w:type="dxa"/>
      </w:tblCellMar>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CellMar>
        <w:top w:w="0" w:type="dxa"/>
        <w:left w:w="108" w:type="dxa"/>
        <w:bottom w:w="0" w:type="dxa"/>
        <w:right w:w="108" w:type="dxa"/>
      </w:tblCellMar>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CellMar>
        <w:top w:w="0" w:type="dxa"/>
        <w:left w:w="108" w:type="dxa"/>
        <w:bottom w:w="0" w:type="dxa"/>
        <w:right w:w="108" w:type="dxa"/>
      </w:tblCellMar>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 w:type="paragraph" w:styleId="HTMLPreformatted">
    <w:name w:val="HTML Preformatted"/>
    <w:basedOn w:val="Normal"/>
    <w:link w:val="HTMLPreformattedChar"/>
    <w:uiPriority w:val="99"/>
    <w:semiHidden/>
    <w:unhideWhenUsed/>
    <w:rsid w:val="00752F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i w:val="0"/>
      <w:iCs w:val="0"/>
      <w:lang w:val="en-IN" w:eastAsia="en-IN"/>
    </w:rPr>
  </w:style>
  <w:style w:type="character" w:customStyle="1" w:styleId="HTMLPreformattedChar">
    <w:name w:val="HTML Preformatted Char"/>
    <w:basedOn w:val="DefaultParagraphFont"/>
    <w:link w:val="HTMLPreformatted"/>
    <w:uiPriority w:val="99"/>
    <w:semiHidden/>
    <w:rsid w:val="00752FE1"/>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752FE1"/>
    <w:rPr>
      <w:rFonts w:ascii="Courier New" w:eastAsia="Times New Roman" w:hAnsi="Courier New" w:cs="Courier New"/>
      <w:sz w:val="20"/>
      <w:szCs w:val="20"/>
    </w:rPr>
  </w:style>
  <w:style w:type="paragraph" w:styleId="NormalWeb">
    <w:name w:val="Normal (Web)"/>
    <w:basedOn w:val="Normal"/>
    <w:uiPriority w:val="99"/>
    <w:semiHidden/>
    <w:unhideWhenUsed/>
    <w:rsid w:val="00752FE1"/>
    <w:pPr>
      <w:spacing w:before="100" w:beforeAutospacing="1" w:after="100" w:afterAutospacing="1" w:line="240" w:lineRule="auto"/>
    </w:pPr>
    <w:rPr>
      <w:rFonts w:ascii="Times New Roman" w:eastAsia="Times New Roman" w:hAnsi="Times New Roman" w:cs="Times New Roman"/>
      <w:i w:val="0"/>
      <w:iCs w:val="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6177950">
      <w:bodyDiv w:val="1"/>
      <w:marLeft w:val="0"/>
      <w:marRight w:val="0"/>
      <w:marTop w:val="0"/>
      <w:marBottom w:val="0"/>
      <w:divBdr>
        <w:top w:val="none" w:sz="0" w:space="0" w:color="auto"/>
        <w:left w:val="none" w:sz="0" w:space="0" w:color="auto"/>
        <w:bottom w:val="none" w:sz="0" w:space="0" w:color="auto"/>
        <w:right w:val="none" w:sz="0" w:space="0" w:color="auto"/>
      </w:divBdr>
    </w:div>
    <w:div w:id="1616979409">
      <w:bodyDiv w:val="1"/>
      <w:marLeft w:val="0"/>
      <w:marRight w:val="0"/>
      <w:marTop w:val="0"/>
      <w:marBottom w:val="0"/>
      <w:divBdr>
        <w:top w:val="none" w:sz="0" w:space="0" w:color="auto"/>
        <w:left w:val="none" w:sz="0" w:space="0" w:color="auto"/>
        <w:bottom w:val="none" w:sz="0" w:space="0" w:color="auto"/>
        <w:right w:val="none" w:sz="0" w:space="0" w:color="auto"/>
      </w:divBdr>
    </w:div>
    <w:div w:id="1642468060">
      <w:bodyDiv w:val="1"/>
      <w:marLeft w:val="0"/>
      <w:marRight w:val="0"/>
      <w:marTop w:val="0"/>
      <w:marBottom w:val="0"/>
      <w:divBdr>
        <w:top w:val="none" w:sz="0" w:space="0" w:color="auto"/>
        <w:left w:val="none" w:sz="0" w:space="0" w:color="auto"/>
        <w:bottom w:val="none" w:sz="0" w:space="0" w:color="auto"/>
        <w:right w:val="none" w:sz="0" w:space="0" w:color="auto"/>
      </w:divBdr>
      <w:divsChild>
        <w:div w:id="1381246356">
          <w:marLeft w:val="0"/>
          <w:marRight w:val="0"/>
          <w:marTop w:val="0"/>
          <w:marBottom w:val="0"/>
          <w:divBdr>
            <w:top w:val="none" w:sz="0" w:space="0" w:color="auto"/>
            <w:left w:val="none" w:sz="0" w:space="0" w:color="auto"/>
            <w:bottom w:val="none" w:sz="0" w:space="0" w:color="auto"/>
            <w:right w:val="none" w:sz="0" w:space="0" w:color="auto"/>
          </w:divBdr>
          <w:divsChild>
            <w:div w:id="1357999911">
              <w:marLeft w:val="0"/>
              <w:marRight w:val="0"/>
              <w:marTop w:val="0"/>
              <w:marBottom w:val="0"/>
              <w:divBdr>
                <w:top w:val="none" w:sz="0" w:space="0" w:color="auto"/>
                <w:left w:val="none" w:sz="0" w:space="0" w:color="auto"/>
                <w:bottom w:val="none" w:sz="0" w:space="0" w:color="auto"/>
                <w:right w:val="none" w:sz="0" w:space="0" w:color="auto"/>
              </w:divBdr>
              <w:divsChild>
                <w:div w:id="128878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70A2EC-F870-4992-AA30-5C733FDE8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1111</Words>
  <Characters>6336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DELL</cp:lastModifiedBy>
  <cp:revision>2</cp:revision>
  <dcterms:created xsi:type="dcterms:W3CDTF">2025-09-28T14:23:00Z</dcterms:created>
  <dcterms:modified xsi:type="dcterms:W3CDTF">2025-09-28T14:23:00Z</dcterms:modified>
</cp:coreProperties>
</file>